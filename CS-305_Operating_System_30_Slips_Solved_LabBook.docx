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4167" w14:textId="77777777" w:rsidR="00CD5B49" w:rsidRDefault="005874B2">
      <w:pPr>
        <w:jc w:val="center"/>
      </w:pPr>
      <w:r>
        <w:rPr>
          <w:b/>
          <w:sz w:val="36"/>
        </w:rPr>
        <w:t>CS-305-MJ-P</w:t>
      </w:r>
      <w:r>
        <w:rPr>
          <w:b/>
          <w:sz w:val="36"/>
        </w:rPr>
        <w:br/>
        <w:t>OPERATING SYSTEM-I</w:t>
      </w:r>
      <w:r>
        <w:rPr>
          <w:b/>
          <w:sz w:val="36"/>
        </w:rPr>
        <w:br/>
        <w:t>30 PRACTICAL EXAM SLIPS — SOLVED</w:t>
      </w:r>
    </w:p>
    <w:p w14:paraId="54D3E116" w14:textId="77777777" w:rsidR="00CD5B49" w:rsidRDefault="005874B2">
      <w:pPr>
        <w:jc w:val="center"/>
      </w:pPr>
      <w:r>
        <w:rPr>
          <w:sz w:val="22"/>
        </w:rPr>
        <w:t>T.Y.B.Sc. (Computer Science) — Semester V</w:t>
      </w:r>
      <w:r>
        <w:rPr>
          <w:sz w:val="22"/>
        </w:rPr>
        <w:br/>
        <w:t>Linux / GCC compatible C programs</w:t>
      </w:r>
    </w:p>
    <w:p w14:paraId="5F6EEC92" w14:textId="77777777" w:rsidR="00CD5B49" w:rsidRDefault="005874B2">
      <w:r>
        <w:t>Note: The solutions follow the tasks and terminology in the uploaded 30-slip examination PDF. Each slip contains both 15-mark programming questions. For CPU scheduling slips, arrival time/first burst are accepted as input and later CPU-burst activity is represented using a small random increment, matching the wording of the slips. Compile with gcc on Linux.</w:t>
      </w:r>
    </w:p>
    <w:p w14:paraId="3D76863D" w14:textId="77777777" w:rsidR="00CD5B49" w:rsidRDefault="005874B2">
      <w:r>
        <w:br w:type="page"/>
      </w:r>
    </w:p>
    <w:p w14:paraId="0708ACE7" w14:textId="77777777" w:rsidR="00CD5B49" w:rsidRDefault="005874B2">
      <w:pPr>
        <w:pStyle w:val="Heading1"/>
      </w:pPr>
      <w:r>
        <w:lastRenderedPageBreak/>
        <w:t>SLIP 1</w:t>
      </w:r>
    </w:p>
    <w:p w14:paraId="72DDCC1E" w14:textId="77777777" w:rsidR="00CD5B49" w:rsidRDefault="005874B2">
      <w:r>
        <w:rPr>
          <w:b/>
        </w:rPr>
        <w:t>Banker's Algorithm Menu + FCFS Shell</w:t>
      </w:r>
    </w:p>
    <w:p w14:paraId="41EC8F90" w14:textId="77777777" w:rsidR="00CD5B49" w:rsidRDefault="005874B2">
      <w:pPr>
        <w:pStyle w:val="Heading2"/>
      </w:pPr>
      <w:r>
        <w:t>Q1. Question</w:t>
      </w:r>
    </w:p>
    <w:p w14:paraId="2B4C5A1C" w14:textId="77777777" w:rsidR="00CD5B49" w:rsidRDefault="005874B2">
      <w:r>
        <w:t>Write a C menu driven program to implement Accept Available, Display Allocation/Max, Display Need and Display Available for the given Banker snapshot.</w:t>
      </w:r>
    </w:p>
    <w:p w14:paraId="2B29B2FF" w14:textId="77777777" w:rsidR="00CD5B49" w:rsidRDefault="005874B2">
      <w:pPr>
        <w:pStyle w:val="Heading2"/>
      </w:pPr>
      <w:r>
        <w:t>Aim</w:t>
      </w:r>
    </w:p>
    <w:p w14:paraId="79C4BDC5" w14:textId="77777777" w:rsidR="00CD5B49" w:rsidRDefault="005874B2">
      <w:r>
        <w:t>To implement the required Operating System algorithm/system call in C and display the required result.</w:t>
      </w:r>
    </w:p>
    <w:p w14:paraId="0BB1264E" w14:textId="77777777" w:rsidR="00CD5B49" w:rsidRDefault="005874B2">
      <w:pPr>
        <w:pStyle w:val="Heading2"/>
      </w:pPr>
      <w:r>
        <w:t>Algorithm / Steps</w:t>
      </w:r>
    </w:p>
    <w:p w14:paraId="26173C01" w14:textId="77777777" w:rsidR="00CD5B49" w:rsidRDefault="005874B2">
      <w:r>
        <w:t>1. Read Allocation, Max and Available.  2. Calculate Need = Max − Allocation.  3. Apply the Safety/Resource-Request conditions.  4. Update Work and Finish when a process can complete.  5. Display Need, safe sequence or request decision.</w:t>
      </w:r>
    </w:p>
    <w:p w14:paraId="6465B8A5" w14:textId="77777777" w:rsidR="00CD5B49" w:rsidRDefault="005874B2">
      <w:pPr>
        <w:pStyle w:val="Heading2"/>
      </w:pPr>
      <w:r>
        <w:t>C Program</w:t>
      </w:r>
    </w:p>
    <w:p w14:paraId="2D697A51"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n,m,i,j,choice;</w:t>
      </w:r>
      <w:r>
        <w:rPr>
          <w:rFonts w:ascii="Consolas" w:hAnsi="Consolas"/>
          <w:sz w:val="15"/>
        </w:rPr>
        <w:br/>
        <w:t xml:space="preserve">    int alloc[MAX][MAX], maxm[MAX][MAX], need[MAX][MAX], avail[MAX];</w:t>
      </w:r>
      <w:r>
        <w:rPr>
          <w:rFonts w:ascii="Consolas" w:hAnsi="Consolas"/>
          <w:sz w:val="15"/>
        </w:rPr>
        <w:br/>
        <w:t xml:space="preserve">    printf("Enter number of processes and resources: ");</w:t>
      </w:r>
      <w:r>
        <w:rPr>
          <w:rFonts w:ascii="Consolas" w:hAnsi="Consolas"/>
          <w:sz w:val="15"/>
        </w:rPr>
        <w:br/>
        <w:t xml:space="preserve">    scanf("%d%d",&amp;n,&amp;m);</w:t>
      </w:r>
      <w:r>
        <w:rPr>
          <w:rFonts w:ascii="Consolas" w:hAnsi="Consolas"/>
          <w:sz w:val="15"/>
        </w:rPr>
        <w:br/>
        <w:t xml:space="preserve">    printf("Enter Allocation matrix:\n");</w:t>
      </w:r>
      <w:r>
        <w:rPr>
          <w:rFonts w:ascii="Consolas" w:hAnsi="Consolas"/>
          <w:sz w:val="15"/>
        </w:rPr>
        <w:br/>
      </w:r>
      <w:r>
        <w:rPr>
          <w:rFonts w:ascii="Consolas" w:hAnsi="Consolas"/>
          <w:sz w:val="15"/>
        </w:rPr>
        <w:t xml:space="preserve">    for(i=0;i&lt;n;i++) for(j=0;j&lt;m;j++) scanf("%d",&amp;alloc[i][j]);</w:t>
      </w:r>
      <w:r>
        <w:rPr>
          <w:rFonts w:ascii="Consolas" w:hAnsi="Consolas"/>
          <w:sz w:val="15"/>
        </w:rPr>
        <w:br/>
        <w:t xml:space="preserve">    printf("Enter Max matrix:\n");</w:t>
      </w:r>
      <w:r>
        <w:rPr>
          <w:rFonts w:ascii="Consolas" w:hAnsi="Consolas"/>
          <w:sz w:val="15"/>
        </w:rPr>
        <w:br/>
        <w:t xml:space="preserve">    for(i=0;i&lt;n;i++) for(j=0;j&lt;m;j++) scanf("%d",&amp;maxm[i][j]);</w:t>
      </w:r>
      <w:r>
        <w:rPr>
          <w:rFonts w:ascii="Consolas" w:hAnsi="Consolas"/>
          <w:sz w:val="15"/>
        </w:rPr>
        <w:br/>
        <w:t xml:space="preserve">    printf("Enter Available vector: ");</w:t>
      </w:r>
      <w:r>
        <w:rPr>
          <w:rFonts w:ascii="Consolas" w:hAnsi="Consolas"/>
          <w:sz w:val="15"/>
        </w:rPr>
        <w:br/>
        <w:t xml:space="preserve">    for(j=0;j&lt;m;j++) scanf("%d",&amp;avail[j]);</w:t>
      </w:r>
      <w:r>
        <w:rPr>
          <w:rFonts w:ascii="Consolas" w:hAnsi="Consolas"/>
          <w:sz w:val="15"/>
        </w:rPr>
        <w:br/>
        <w:t xml:space="preserve">    for(i=0;i&lt;n;i++) for(j=0;j&lt;m;j++) need[i][j]=maxm[i][j]-alloc[i][j];</w:t>
      </w:r>
      <w:r>
        <w:rPr>
          <w:rFonts w:ascii="Consolas" w:hAnsi="Consolas"/>
          <w:sz w:val="15"/>
        </w:rPr>
        <w:br/>
        <w:t xml:space="preserve">    do{</w:t>
      </w:r>
      <w:r>
        <w:rPr>
          <w:rFonts w:ascii="Consolas" w:hAnsi="Consolas"/>
          <w:sz w:val="15"/>
        </w:rPr>
        <w:br/>
        <w:t xml:space="preserve">        printf("\n1.Accept Available\n2.Display Allocation and Max\n3.Display Need\n4.Display Available\n5.Exit\nChoice: ");</w:t>
      </w:r>
      <w:r>
        <w:rPr>
          <w:rFonts w:ascii="Consolas" w:hAnsi="Consolas"/>
          <w:sz w:val="15"/>
        </w:rPr>
        <w:br/>
        <w:t xml:space="preserve">        scanf("%d",&amp;choice);</w:t>
      </w:r>
      <w:r>
        <w:rPr>
          <w:rFonts w:ascii="Consolas" w:hAnsi="Consolas"/>
          <w:sz w:val="15"/>
        </w:rPr>
        <w:br/>
        <w:t xml:space="preserve">        if(choice==1){</w:t>
      </w:r>
      <w:r>
        <w:rPr>
          <w:rFonts w:ascii="Consolas" w:hAnsi="Consolas"/>
          <w:sz w:val="15"/>
        </w:rPr>
        <w:br/>
      </w:r>
      <w:r>
        <w:rPr>
          <w:rFonts w:ascii="Consolas" w:hAnsi="Consolas"/>
          <w:sz w:val="15"/>
        </w:rPr>
        <w:t xml:space="preserve">            printf("Available: "); for(j=0;j&lt;m;j++) printf("%d ",avail[j]); printf("\n");</w:t>
      </w:r>
      <w:r>
        <w:rPr>
          <w:rFonts w:ascii="Consolas" w:hAnsi="Consolas"/>
          <w:sz w:val="15"/>
        </w:rPr>
        <w:br/>
        <w:t xml:space="preserve">        } else if(choice==2){</w:t>
      </w:r>
      <w:r>
        <w:rPr>
          <w:rFonts w:ascii="Consolas" w:hAnsi="Consolas"/>
          <w:sz w:val="15"/>
        </w:rPr>
        <w:br/>
        <w:t xml:space="preserve">            printf("Allocation\tMax\n");</w:t>
      </w:r>
      <w:r>
        <w:rPr>
          <w:rFonts w:ascii="Consolas" w:hAnsi="Consolas"/>
          <w:sz w:val="15"/>
        </w:rPr>
        <w:br/>
        <w:t xml:space="preserve">            for(i=0;i&lt;n;i++){ for(j=0;j&lt;m;j++) printf("%d ",alloc[i][j]);</w:t>
      </w:r>
      <w:r>
        <w:rPr>
          <w:rFonts w:ascii="Consolas" w:hAnsi="Consolas"/>
          <w:sz w:val="15"/>
        </w:rPr>
        <w:br/>
        <w:t xml:space="preserve">                printf("\t\t"); for(j=0;j&lt;m;j++) printf("%d ",maxm[i][j]); printf("\n"); }</w:t>
      </w:r>
      <w:r>
        <w:rPr>
          <w:rFonts w:ascii="Consolas" w:hAnsi="Consolas"/>
          <w:sz w:val="15"/>
        </w:rPr>
        <w:br/>
        <w:t xml:space="preserve">        } else if(choice==3){</w:t>
      </w:r>
      <w:r>
        <w:rPr>
          <w:rFonts w:ascii="Consolas" w:hAnsi="Consolas"/>
          <w:sz w:val="15"/>
        </w:rPr>
        <w:br/>
        <w:t xml:space="preserve">            printf("Need Matrix:\n");</w:t>
      </w:r>
      <w:r>
        <w:rPr>
          <w:rFonts w:ascii="Consolas" w:hAnsi="Consolas"/>
          <w:sz w:val="15"/>
        </w:rPr>
        <w:br/>
        <w:t xml:space="preserve">            for(i=0;i&lt;n;i++){ for(j=0;j&lt;m;j++) printf("%d ",need[i][j]); printf("\n"); }</w:t>
      </w:r>
      <w:r>
        <w:rPr>
          <w:rFonts w:ascii="Consolas" w:hAnsi="Consolas"/>
          <w:sz w:val="15"/>
        </w:rPr>
        <w:br/>
        <w:t xml:space="preserve">        } else if(choice==4){</w:t>
      </w:r>
      <w:r>
        <w:rPr>
          <w:rFonts w:ascii="Consolas" w:hAnsi="Consolas"/>
          <w:sz w:val="15"/>
        </w:rPr>
        <w:br/>
        <w:t xml:space="preserve">            printf("Available: "); for(j=0;j&lt;m;j++) printf("%d ",avail[j]); printf("\n");</w:t>
      </w:r>
      <w:r>
        <w:rPr>
          <w:rFonts w:ascii="Consolas" w:hAnsi="Consolas"/>
          <w:sz w:val="15"/>
        </w:rPr>
        <w:br/>
        <w:t xml:space="preserve">        }</w:t>
      </w:r>
      <w:r>
        <w:rPr>
          <w:rFonts w:ascii="Consolas" w:hAnsi="Consolas"/>
          <w:sz w:val="15"/>
        </w:rPr>
        <w:br/>
        <w:t xml:space="preserve">    }while(choice!=5);</w:t>
      </w:r>
      <w:r>
        <w:rPr>
          <w:rFonts w:ascii="Consolas" w:hAnsi="Consolas"/>
          <w:sz w:val="15"/>
        </w:rPr>
        <w:br/>
        <w:t xml:space="preserve">    return 0;</w:t>
      </w:r>
      <w:r>
        <w:rPr>
          <w:rFonts w:ascii="Consolas" w:hAnsi="Consolas"/>
          <w:sz w:val="15"/>
        </w:rPr>
        <w:br/>
        <w:t>}</w:t>
      </w:r>
    </w:p>
    <w:p w14:paraId="4286503D" w14:textId="77777777" w:rsidR="00CD5B49" w:rsidRDefault="005874B2">
      <w:pPr>
        <w:pStyle w:val="Heading2"/>
      </w:pPr>
      <w:r>
        <w:t>Compile / Run</w:t>
      </w:r>
    </w:p>
    <w:p w14:paraId="35C113B2" w14:textId="77777777" w:rsidR="00CD5B49" w:rsidRDefault="005874B2">
      <w:r>
        <w:t>gcc program.c -o program</w:t>
      </w:r>
      <w:r>
        <w:br/>
        <w:t>./program</w:t>
      </w:r>
    </w:p>
    <w:p w14:paraId="4B1D5DD8" w14:textId="77777777" w:rsidR="00CD5B49" w:rsidRDefault="005874B2">
      <w:pPr>
        <w:pStyle w:val="Heading2"/>
      </w:pPr>
      <w:r>
        <w:t>Expected Output</w:t>
      </w:r>
    </w:p>
    <w:p w14:paraId="40A5FA91"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A8A5103" w14:textId="77777777" w:rsidR="00CD5B49" w:rsidRDefault="005874B2">
      <w:pPr>
        <w:pStyle w:val="Heading2"/>
      </w:pPr>
      <w:r>
        <w:t>Result</w:t>
      </w:r>
    </w:p>
    <w:p w14:paraId="6752ACBD" w14:textId="77777777" w:rsidR="00CD5B49" w:rsidRDefault="005874B2">
      <w:r>
        <w:t>Thus, the required Operating System practical program was implemented and executed successfully.</w:t>
      </w:r>
    </w:p>
    <w:p w14:paraId="69B9C7E4" w14:textId="77777777" w:rsidR="00CD5B49" w:rsidRDefault="005874B2">
      <w:pPr>
        <w:pStyle w:val="Heading2"/>
      </w:pPr>
      <w:r>
        <w:t>Q2. Question</w:t>
      </w:r>
    </w:p>
    <w:p w14:paraId="173671FD" w14:textId="77777777" w:rsidR="00CD5B49" w:rsidRDefault="005874B2">
      <w:r>
        <w:t>Write a C program that behaves like a shell and implements count c/w/l filename.</w:t>
      </w:r>
    </w:p>
    <w:p w14:paraId="1EBFA990" w14:textId="77777777" w:rsidR="00CD5B49" w:rsidRDefault="005874B2">
      <w:pPr>
        <w:pStyle w:val="Heading2"/>
      </w:pPr>
      <w:r>
        <w:lastRenderedPageBreak/>
        <w:t>Aim</w:t>
      </w:r>
    </w:p>
    <w:p w14:paraId="39D8CB0F" w14:textId="77777777" w:rsidR="00CD5B49" w:rsidRDefault="005874B2">
      <w:r>
        <w:t>To implement the required Operating System algorithm/system call in C and display the required result.</w:t>
      </w:r>
    </w:p>
    <w:p w14:paraId="4CF2DECE" w14:textId="77777777" w:rsidR="00CD5B49" w:rsidRDefault="005874B2">
      <w:pPr>
        <w:pStyle w:val="Heading2"/>
      </w:pPr>
      <w:r>
        <w:t>Algorithm / Steps</w:t>
      </w:r>
    </w:p>
    <w:p w14:paraId="1C5A754E" w14:textId="77777777" w:rsidR="00CD5B49" w:rsidRDefault="005874B2">
      <w:r>
        <w:t>1. Display the $ prompt.  2. Read and tokenize the command.  3. Handle the additional command.  4. Otherwise fork a child and execute the command using execvp().  5. Parent waits for completion.</w:t>
      </w:r>
    </w:p>
    <w:p w14:paraId="5552FD76" w14:textId="77777777" w:rsidR="00CD5B49" w:rsidRDefault="005874B2">
      <w:pPr>
        <w:pStyle w:val="Heading2"/>
      </w:pPr>
      <w:r>
        <w:t>C Program</w:t>
      </w:r>
    </w:p>
    <w:p w14:paraId="6BD286AF"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#include &lt;string.h&gt;</w:t>
      </w:r>
      <w:r>
        <w:rPr>
          <w:rFonts w:ascii="Consolas" w:hAnsi="Consolas"/>
          <w:sz w:val="15"/>
        </w:rPr>
        <w:br/>
        <w:t>#include &lt;unistd.h&gt;</w:t>
      </w:r>
      <w:r>
        <w:rPr>
          <w:rFonts w:ascii="Consolas" w:hAnsi="Consolas"/>
          <w:sz w:val="15"/>
        </w:rPr>
        <w:br/>
        <w:t>#include &lt;sys/wait.h&gt;</w:t>
      </w:r>
      <w:r>
        <w:rPr>
          <w:rFonts w:ascii="Consolas" w:hAnsi="Consolas"/>
          <w:sz w:val="15"/>
        </w:rPr>
        <w:br/>
        <w:t>#define MAX 100</w:t>
      </w:r>
      <w:r>
        <w:rPr>
          <w:rFonts w:ascii="Consolas" w:hAnsi="Consolas"/>
          <w:sz w:val="15"/>
        </w:rPr>
        <w:br/>
        <w:t>int count_file(const char *mode,const char *file){</w:t>
      </w:r>
      <w:r>
        <w:rPr>
          <w:rFonts w:ascii="Consolas" w:hAnsi="Consolas"/>
          <w:sz w:val="15"/>
        </w:rPr>
        <w:br/>
        <w:t xml:space="preserve">    FILE *fp=fopen(file,"r"); int c,chars=0,words=0,lines=0,inword=0;</w:t>
      </w:r>
      <w:r>
        <w:rPr>
          <w:rFonts w:ascii="Consolas" w:hAnsi="Consolas"/>
          <w:sz w:val="15"/>
        </w:rPr>
        <w:br/>
        <w:t xml:space="preserve">    if(!fp){perror("File");return 1;}</w:t>
      </w:r>
      <w:r>
        <w:rPr>
          <w:rFonts w:ascii="Consolas" w:hAnsi="Consolas"/>
          <w:sz w:val="15"/>
        </w:rPr>
        <w:br/>
        <w:t xml:space="preserve">    while((c=fgetc(fp))!=EOF){</w:t>
      </w:r>
      <w:r>
        <w:rPr>
          <w:rFonts w:ascii="Consolas" w:hAnsi="Consolas"/>
          <w:sz w:val="15"/>
        </w:rPr>
        <w:br/>
        <w:t xml:space="preserve">        chars++; if(c=='\n') lines++;</w:t>
      </w:r>
      <w:r>
        <w:rPr>
          <w:rFonts w:ascii="Consolas" w:hAnsi="Consolas"/>
          <w:sz w:val="15"/>
        </w:rPr>
        <w:br/>
        <w:t xml:space="preserve">        if(c==' '||c=='\n'||c=='\t') inword=0;</w:t>
      </w:r>
      <w:r>
        <w:rPr>
          <w:rFonts w:ascii="Consolas" w:hAnsi="Consolas"/>
          <w:sz w:val="15"/>
        </w:rPr>
        <w:br/>
        <w:t xml:space="preserve">        else if(!inword){words++;inword=1;}</w:t>
      </w:r>
      <w:r>
        <w:rPr>
          <w:rFonts w:ascii="Consolas" w:hAnsi="Consolas"/>
          <w:sz w:val="15"/>
        </w:rPr>
        <w:br/>
        <w:t xml:space="preserve">    }</w:t>
      </w:r>
      <w:r>
        <w:rPr>
          <w:rFonts w:ascii="Consolas" w:hAnsi="Consolas"/>
          <w:sz w:val="15"/>
        </w:rPr>
        <w:br/>
        <w:t xml:space="preserve">    fclose(fp);</w:t>
      </w:r>
      <w:r>
        <w:rPr>
          <w:rFonts w:ascii="Consolas" w:hAnsi="Consolas"/>
          <w:sz w:val="15"/>
        </w:rPr>
        <w:br/>
      </w:r>
      <w:r>
        <w:rPr>
          <w:rFonts w:ascii="Consolas" w:hAnsi="Consolas"/>
          <w:sz w:val="15"/>
        </w:rPr>
        <w:t xml:space="preserve">    if(mode[0]=='c') printf("Characters = %d\n",chars);</w:t>
      </w:r>
      <w:r>
        <w:rPr>
          <w:rFonts w:ascii="Consolas" w:hAnsi="Consolas"/>
          <w:sz w:val="15"/>
        </w:rPr>
        <w:br/>
        <w:t xml:space="preserve">    else if(mode[0]=='w') printf("Words = %d\n",words);</w:t>
      </w:r>
      <w:r>
        <w:rPr>
          <w:rFonts w:ascii="Consolas" w:hAnsi="Consolas"/>
          <w:sz w:val="15"/>
        </w:rPr>
        <w:br/>
        <w:t xml:space="preserve">    else if(mode[0]=='l') printf("Lines = %d\n",lines);</w:t>
      </w:r>
      <w:r>
        <w:rPr>
          <w:rFonts w:ascii="Consolas" w:hAnsi="Consolas"/>
          <w:sz w:val="15"/>
        </w:rPr>
        <w:br/>
        <w:t xml:space="preserve">    else printf("Invalid count option\n");</w:t>
      </w:r>
      <w:r>
        <w:rPr>
          <w:rFonts w:ascii="Consolas" w:hAnsi="Consolas"/>
          <w:sz w:val="15"/>
        </w:rPr>
        <w:br/>
        <w:t xml:space="preserve">    return 0;</w:t>
      </w:r>
      <w:r>
        <w:rPr>
          <w:rFonts w:ascii="Consolas" w:hAnsi="Consolas"/>
          <w:sz w:val="15"/>
        </w:rPr>
        <w:br/>
        <w:t>}</w:t>
      </w:r>
      <w:r>
        <w:rPr>
          <w:rFonts w:ascii="Consolas" w:hAnsi="Consolas"/>
          <w:sz w:val="15"/>
        </w:rPr>
        <w:br/>
        <w:t>int main(){</w:t>
      </w:r>
      <w:r>
        <w:rPr>
          <w:rFonts w:ascii="Consolas" w:hAnsi="Consolas"/>
          <w:sz w:val="15"/>
        </w:rPr>
        <w:br/>
        <w:t xml:space="preserve">    char line[MAX],*args[20],*tok; int n;</w:t>
      </w:r>
      <w:r>
        <w:rPr>
          <w:rFonts w:ascii="Consolas" w:hAnsi="Consolas"/>
          <w:sz w:val="15"/>
        </w:rPr>
        <w:br/>
        <w:t xml:space="preserve">    while(1){</w:t>
      </w:r>
      <w:r>
        <w:rPr>
          <w:rFonts w:ascii="Consolas" w:hAnsi="Consolas"/>
          <w:sz w:val="15"/>
        </w:rPr>
        <w:br/>
        <w:t xml:space="preserve">        printf("$ "); fflush(stdout);</w:t>
      </w:r>
      <w:r>
        <w:rPr>
          <w:rFonts w:ascii="Consolas" w:hAnsi="Consolas"/>
          <w:sz w:val="15"/>
        </w:rPr>
        <w:br/>
        <w:t xml:space="preserve">        if(!fgets(line,sizeof(line),stdin)) break;</w:t>
      </w:r>
      <w:r>
        <w:rPr>
          <w:rFonts w:ascii="Consolas" w:hAnsi="Consolas"/>
          <w:sz w:val="15"/>
        </w:rPr>
        <w:br/>
        <w:t xml:space="preserve">        line[strcspn(line,"\n")]=0; if(strcmp(line,"q")==0) break;</w:t>
      </w:r>
      <w:r>
        <w:rPr>
          <w:rFonts w:ascii="Consolas" w:hAnsi="Consolas"/>
          <w:sz w:val="15"/>
        </w:rPr>
        <w:br/>
        <w:t xml:space="preserve">        n=0; tok=strtok(line," \t");</w:t>
      </w:r>
      <w:r>
        <w:rPr>
          <w:rFonts w:ascii="Consolas" w:hAnsi="Consolas"/>
          <w:sz w:val="15"/>
        </w:rPr>
        <w:br/>
      </w:r>
      <w:r>
        <w:rPr>
          <w:rFonts w:ascii="Consolas" w:hAnsi="Consolas"/>
          <w:sz w:val="15"/>
        </w:rPr>
        <w:t xml:space="preserve">        while(tok &amp;&amp; n&lt;19){args[n++]=tok;tok=strtok(NULL," \t");} args[n]=NULL;</w:t>
      </w:r>
      <w:r>
        <w:rPr>
          <w:rFonts w:ascii="Consolas" w:hAnsi="Consolas"/>
          <w:sz w:val="15"/>
        </w:rPr>
        <w:br/>
        <w:t xml:space="preserve">        if(n==0) continue;</w:t>
      </w:r>
      <w:r>
        <w:rPr>
          <w:rFonts w:ascii="Consolas" w:hAnsi="Consolas"/>
          <w:sz w:val="15"/>
        </w:rPr>
        <w:br/>
        <w:t xml:space="preserve">        if(strcmp(args[0],"count")==0 &amp;&amp; n==3){ count_file(args[1],args[2]); continue; }</w:t>
      </w:r>
      <w:r>
        <w:rPr>
          <w:rFonts w:ascii="Consolas" w:hAnsi="Consolas"/>
          <w:sz w:val="15"/>
        </w:rPr>
        <w:br/>
        <w:t xml:space="preserve">        pid_t pid=fork();</w:t>
      </w:r>
      <w:r>
        <w:rPr>
          <w:rFonts w:ascii="Consolas" w:hAnsi="Consolas"/>
          <w:sz w:val="15"/>
        </w:rPr>
        <w:br/>
        <w:t xml:space="preserve">        if(pid==0){ execvp(args[0],args); perror("exec"); exit(1); }</w:t>
      </w:r>
      <w:r>
        <w:rPr>
          <w:rFonts w:ascii="Consolas" w:hAnsi="Consolas"/>
          <w:sz w:val="15"/>
        </w:rPr>
        <w:br/>
        <w:t xml:space="preserve">        else if(pid&gt;0) wait(NULL); else perror("fork");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0685DA38" w14:textId="77777777" w:rsidR="00CD5B49" w:rsidRDefault="005874B2">
      <w:pPr>
        <w:pStyle w:val="Heading2"/>
      </w:pPr>
      <w:r>
        <w:t>Compile / Run</w:t>
      </w:r>
    </w:p>
    <w:p w14:paraId="58114686" w14:textId="77777777" w:rsidR="00CD5B49" w:rsidRDefault="005874B2">
      <w:r>
        <w:t>gcc program.c -o program</w:t>
      </w:r>
      <w:r>
        <w:br/>
        <w:t>./program</w:t>
      </w:r>
    </w:p>
    <w:p w14:paraId="29CB54A7" w14:textId="77777777" w:rsidR="00CD5B49" w:rsidRDefault="005874B2">
      <w:pPr>
        <w:pStyle w:val="Heading2"/>
      </w:pPr>
      <w:r>
        <w:t>Expected Output</w:t>
      </w:r>
    </w:p>
    <w:p w14:paraId="787B5990"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F27F3C8" w14:textId="77777777" w:rsidR="00CD5B49" w:rsidRDefault="005874B2">
      <w:pPr>
        <w:pStyle w:val="Heading2"/>
      </w:pPr>
      <w:r>
        <w:t>Result</w:t>
      </w:r>
    </w:p>
    <w:p w14:paraId="2AC00CE9" w14:textId="77777777" w:rsidR="00CD5B49" w:rsidRDefault="005874B2">
      <w:r>
        <w:t>Thus, the required Operating System practical program was implemented and executed successfully.</w:t>
      </w:r>
    </w:p>
    <w:p w14:paraId="24BC048A" w14:textId="77777777" w:rsidR="00CD5B49" w:rsidRDefault="005874B2">
      <w:r>
        <w:br w:type="page"/>
      </w:r>
    </w:p>
    <w:p w14:paraId="5C06D6F5" w14:textId="77777777" w:rsidR="00CD5B49" w:rsidRDefault="005874B2">
      <w:pPr>
        <w:pStyle w:val="Heading1"/>
      </w:pPr>
      <w:r>
        <w:lastRenderedPageBreak/>
        <w:t>SLIP 2</w:t>
      </w:r>
    </w:p>
    <w:p w14:paraId="0D715105" w14:textId="77777777" w:rsidR="00CD5B49" w:rsidRDefault="005874B2">
      <w:r>
        <w:rPr>
          <w:b/>
        </w:rPr>
        <w:t>Linked File Allocation + FCFS Disk Scheduling</w:t>
      </w:r>
    </w:p>
    <w:p w14:paraId="4F3DE264" w14:textId="77777777" w:rsidR="00CD5B49" w:rsidRDefault="005874B2">
      <w:pPr>
        <w:pStyle w:val="Heading2"/>
      </w:pPr>
      <w:r>
        <w:t>Q1. Question</w:t>
      </w:r>
    </w:p>
    <w:p w14:paraId="1422EB4D" w14:textId="77777777" w:rsidR="00CD5B49" w:rsidRDefault="005874B2">
      <w:r>
        <w:t>Simulate Linked File Allocation with Show Bit Vector, Create New File, Show Directory and Exit.</w:t>
      </w:r>
    </w:p>
    <w:p w14:paraId="1AA99BB4" w14:textId="77777777" w:rsidR="00CD5B49" w:rsidRDefault="005874B2">
      <w:pPr>
        <w:pStyle w:val="Heading2"/>
      </w:pPr>
      <w:r>
        <w:t>Aim</w:t>
      </w:r>
    </w:p>
    <w:p w14:paraId="77C6FABD" w14:textId="77777777" w:rsidR="00CD5B49" w:rsidRDefault="005874B2">
      <w:r>
        <w:t>To implement the required Operating System algorithm/system call in C and display the required result.</w:t>
      </w:r>
    </w:p>
    <w:p w14:paraId="278E2743" w14:textId="77777777" w:rsidR="00CD5B49" w:rsidRDefault="005874B2">
      <w:pPr>
        <w:pStyle w:val="Heading2"/>
      </w:pPr>
      <w:r>
        <w:t>Algorithm / Steps</w:t>
      </w:r>
    </w:p>
    <w:p w14:paraId="1384FFE6" w14:textId="77777777" w:rsidR="00CD5B49" w:rsidRDefault="005874B2">
      <w:r>
        <w:t>1. Read number of disk blocks and initialize the bit vector.  2. Show free/allocated blocks.  3. On file creation, allocate blocks according to the selected method.  4. Store file information in the directory.  5. Display directory and delete/exit as required.</w:t>
      </w:r>
    </w:p>
    <w:p w14:paraId="7059C3C3" w14:textId="77777777" w:rsidR="00CD5B49" w:rsidRDefault="005874B2">
      <w:pPr>
        <w:pStyle w:val="Heading2"/>
      </w:pPr>
      <w:r>
        <w:t>C Program</w:t>
      </w:r>
    </w:p>
    <w:p w14:paraId="3EB80C4C" w14:textId="77777777" w:rsidR="00CD5B49" w:rsidRDefault="005874B2">
      <w:pPr>
        <w:pStyle w:val="NoSpacing"/>
      </w:pPr>
      <w:r>
        <w:rPr>
          <w:rFonts w:ascii="Consolas" w:hAnsi="Consolas"/>
          <w:sz w:val="15"/>
        </w:rPr>
        <w:t>#include &lt;stdio.h&gt;</w:t>
      </w:r>
      <w:r>
        <w:rPr>
          <w:rFonts w:ascii="Consolas" w:hAnsi="Consolas"/>
          <w:sz w:val="15"/>
        </w:rPr>
        <w:br/>
        <w:t>#include &lt;string.h&gt;</w:t>
      </w:r>
      <w:r>
        <w:rPr>
          <w:rFonts w:ascii="Consolas" w:hAnsi="Consolas"/>
          <w:sz w:val="15"/>
        </w:rPr>
        <w:br/>
        <w:t>#define MAX 100</w:t>
      </w:r>
      <w:r>
        <w:rPr>
          <w:rFonts w:ascii="Consolas" w:hAnsi="Consolas"/>
          <w:sz w:val="15"/>
        </w:rPr>
        <w:br/>
        <w:t>struct File{char name[20];int blocks[50],len;};</w:t>
      </w:r>
      <w:r>
        <w:rPr>
          <w:rFonts w:ascii="Consolas" w:hAnsi="Consolas"/>
          <w:sz w:val="15"/>
        </w:rPr>
        <w:br/>
        <w:t>int main(){</w:t>
      </w:r>
      <w:r>
        <w:rPr>
          <w:rFonts w:ascii="Consolas" w:hAnsi="Consolas"/>
          <w:sz w:val="15"/>
        </w:rPr>
        <w:br/>
      </w:r>
      <w:r>
        <w:rPr>
          <w:rFonts w:ascii="Consolas" w:hAnsi="Consolas"/>
          <w:sz w:val="15"/>
        </w:rPr>
        <w:t xml:space="preserve"> int n,b[MAX]={0},ch,i,j,k,idx;struct File d[MAX];int dc=0;char name[20];</w:t>
      </w:r>
      <w:r>
        <w:rPr>
          <w:rFonts w:ascii="Consolas" w:hAnsi="Consolas"/>
          <w:sz w:val="15"/>
        </w:rPr>
        <w:br/>
        <w:t xml:space="preserve"> printf("Enter number of disk blocks: ");scanf("%d",&amp;n);</w:t>
      </w:r>
      <w:r>
        <w:rPr>
          <w:rFonts w:ascii="Consolas" w:hAnsi="Consolas"/>
          <w:sz w:val="15"/>
        </w:rPr>
        <w:br/>
        <w:t xml:space="preserve"> for(i=0;i&lt;n;i++) b[i]=(i%5==0);</w:t>
      </w:r>
      <w:r>
        <w:rPr>
          <w:rFonts w:ascii="Consolas" w:hAnsi="Consolas"/>
          <w:sz w:val="15"/>
        </w:rPr>
        <w:br/>
        <w:t xml:space="preserve"> while(1){</w:t>
      </w:r>
      <w:r>
        <w:rPr>
          <w:rFonts w:ascii="Consolas" w:hAnsi="Consolas"/>
          <w:sz w:val="15"/>
        </w:rPr>
        <w:br/>
        <w:t xml:space="preserve">  printf("\n1.Show Bit Vector 2.Create New File 3.Show Directory 4.Delete File 5.Exit\nChoice: ");scanf("%d",&amp;ch);</w:t>
      </w:r>
      <w:r>
        <w:rPr>
          <w:rFonts w:ascii="Consolas" w:hAnsi="Consolas"/>
          <w:sz w:val="15"/>
        </w:rPr>
        <w:br/>
        <w:t xml:space="preserve">  if(ch==1){for(i=0;i&lt;n;i++)printf("%d ",b[i]);printf("\n");}</w:t>
      </w:r>
      <w:r>
        <w:rPr>
          <w:rFonts w:ascii="Consolas" w:hAnsi="Consolas"/>
          <w:sz w:val="15"/>
        </w:rPr>
        <w:br/>
        <w:t xml:space="preserve">  else if(ch==2){</w:t>
      </w:r>
      <w:r>
        <w:rPr>
          <w:rFonts w:ascii="Consolas" w:hAnsi="Consolas"/>
          <w:sz w:val="15"/>
        </w:rPr>
        <w:br/>
        <w:t xml:space="preserve">   printf("File name and number of blocks: ");scanf("%s%d",name,&amp;j); if(j&gt;50){printf("Too many blocks\n");continue;}</w:t>
      </w:r>
      <w:r>
        <w:rPr>
          <w:rFonts w:ascii="Consolas" w:hAnsi="Consolas"/>
          <w:sz w:val="15"/>
        </w:rPr>
        <w:br/>
      </w:r>
      <w:r>
        <w:rPr>
          <w:rFonts w:ascii="Consolas" w:hAnsi="Consolas"/>
          <w:sz w:val="15"/>
        </w:rPr>
        <w:t xml:space="preserve">   int c=0;for(i=0;i&lt;n&amp;&amp;c&lt;j;i++)if(!b[i])d[dc].blocks[c++]=i;</w:t>
      </w:r>
      <w:r>
        <w:rPr>
          <w:rFonts w:ascii="Consolas" w:hAnsi="Consolas"/>
          <w:sz w:val="15"/>
        </w:rPr>
        <w:br/>
        <w:t xml:space="preserve">   if(c==j){for(k=0;k&lt;j;k++)b[d[dc].blocks[k]]=1;strcpy(d[dc].name,name);d[dc].len=j;dc++;printf("Linked blocks allocated.\n");}</w:t>
      </w:r>
      <w:r>
        <w:rPr>
          <w:rFonts w:ascii="Consolas" w:hAnsi="Consolas"/>
          <w:sz w:val="15"/>
        </w:rPr>
        <w:br/>
        <w:t xml:space="preserve">   else printf("Not enough free blocks.\n");</w:t>
      </w:r>
      <w:r>
        <w:rPr>
          <w:rFonts w:ascii="Consolas" w:hAnsi="Consolas"/>
          <w:sz w:val="15"/>
        </w:rPr>
        <w:br/>
        <w:t xml:space="preserve">  }else if(ch==3){for(i=0;i&lt;dc;i++){printf("%s: ",d[i].name);for(j=0;j&lt;d[i].len;j++)printf("%d ",d[i].blocks[j]);printf("\n");}}</w:t>
      </w:r>
      <w:r>
        <w:rPr>
          <w:rFonts w:ascii="Consolas" w:hAnsi="Consolas"/>
          <w:sz w:val="15"/>
        </w:rPr>
        <w:br/>
      </w:r>
      <w:r>
        <w:rPr>
          <w:rFonts w:ascii="Consolas" w:hAnsi="Consolas"/>
          <w:sz w:val="15"/>
        </w:rPr>
        <w:t xml:space="preserve">  else if(ch==4){printf("File name: ");scanf("%s",name);for(i=0;i&lt;dc;i++)if(strcmp(d[i].name,name)==0){for(j=0;j&lt;d[i].len;j++)b[d[i].blocks[j]]=0;d[i]=d[--dc];printf("Deleted.\n");break;}}</w:t>
      </w:r>
      <w:r>
        <w:rPr>
          <w:rFonts w:ascii="Consolas" w:hAnsi="Consolas"/>
          <w:sz w:val="15"/>
        </w:rPr>
        <w:br/>
        <w:t xml:space="preserve">  else break;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35BC8E36" w14:textId="77777777" w:rsidR="00CD5B49" w:rsidRDefault="005874B2">
      <w:pPr>
        <w:pStyle w:val="Heading2"/>
      </w:pPr>
      <w:r>
        <w:t>Compile / Run</w:t>
      </w:r>
    </w:p>
    <w:p w14:paraId="1DA875DA" w14:textId="77777777" w:rsidR="00CD5B49" w:rsidRDefault="005874B2">
      <w:r>
        <w:t>gcc program.c -o program</w:t>
      </w:r>
      <w:r>
        <w:br/>
        <w:t>./program</w:t>
      </w:r>
    </w:p>
    <w:p w14:paraId="62BDE391" w14:textId="77777777" w:rsidR="00CD5B49" w:rsidRDefault="005874B2">
      <w:pPr>
        <w:pStyle w:val="Heading2"/>
      </w:pPr>
      <w:r>
        <w:t>Expected Output</w:t>
      </w:r>
    </w:p>
    <w:p w14:paraId="29D0146F"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EACA93D" w14:textId="77777777" w:rsidR="00CD5B49" w:rsidRDefault="005874B2">
      <w:pPr>
        <w:pStyle w:val="Heading2"/>
      </w:pPr>
      <w:r>
        <w:t>Result</w:t>
      </w:r>
    </w:p>
    <w:p w14:paraId="30E54481" w14:textId="77777777" w:rsidR="00CD5B49" w:rsidRDefault="005874B2">
      <w:r>
        <w:t>Thus, the required Operating System practical program was implemented and executed successfully.</w:t>
      </w:r>
    </w:p>
    <w:p w14:paraId="6681DD4E" w14:textId="77777777" w:rsidR="00CD5B49" w:rsidRDefault="005874B2">
      <w:pPr>
        <w:pStyle w:val="Heading2"/>
      </w:pPr>
      <w:r>
        <w:t>Q2. Question</w:t>
      </w:r>
    </w:p>
    <w:p w14:paraId="1F13EE60" w14:textId="77777777" w:rsidR="00CD5B49" w:rsidRDefault="005874B2">
      <w:r>
        <w:t>Simulate FCFS disk scheduling for 55,58,39,18,90,160,150,38,184 with starting head 50.</w:t>
      </w:r>
    </w:p>
    <w:p w14:paraId="5AACA813" w14:textId="77777777" w:rsidR="00CD5B49" w:rsidRDefault="005874B2">
      <w:pPr>
        <w:pStyle w:val="Heading2"/>
      </w:pPr>
      <w:r>
        <w:t>Aim</w:t>
      </w:r>
    </w:p>
    <w:p w14:paraId="2CB8BA85" w14:textId="77777777" w:rsidR="00CD5B49" w:rsidRDefault="005874B2">
      <w:r>
        <w:t>To implement the required Operating System algorithm/system call in C and display the required result.</w:t>
      </w:r>
    </w:p>
    <w:p w14:paraId="45D83D15" w14:textId="77777777" w:rsidR="00CD5B49" w:rsidRDefault="005874B2">
      <w:pPr>
        <w:pStyle w:val="Heading2"/>
      </w:pPr>
      <w:r>
        <w:t>Algorithm / Steps</w:t>
      </w:r>
    </w:p>
    <w:p w14:paraId="13AC3462"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506260B4" w14:textId="77777777" w:rsidR="00CD5B49" w:rsidRDefault="005874B2">
      <w:pPr>
        <w:pStyle w:val="Heading2"/>
      </w:pPr>
      <w:r>
        <w:lastRenderedPageBreak/>
        <w:t>C Program</w:t>
      </w:r>
    </w:p>
    <w:p w14:paraId="6924AFB5"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int main(){</w:t>
      </w:r>
      <w:r>
        <w:rPr>
          <w:rFonts w:ascii="Consolas" w:hAnsi="Consolas"/>
          <w:sz w:val="15"/>
        </w:rPr>
        <w:br/>
        <w:t xml:space="preserve"> int a[]={ 55,58,39,18,90,160,150,38,184 },n=sizeof(a)/sizeof(a[0]),head,i,total=0,cur;</w:t>
      </w:r>
      <w:r>
        <w:rPr>
          <w:rFonts w:ascii="Consolas" w:hAnsi="Consolas"/>
          <w:sz w:val="15"/>
        </w:rPr>
        <w:br/>
        <w:t xml:space="preserve"> printf("Enter total disk blocks: ");scanf("%d",&amp;cur); /* disk size, not used in FCFS */</w:t>
      </w:r>
      <w:r>
        <w:rPr>
          <w:rFonts w:ascii="Consolas" w:hAnsi="Consolas"/>
          <w:sz w:val="15"/>
        </w:rPr>
        <w:br/>
      </w:r>
      <w:r>
        <w:rPr>
          <w:rFonts w:ascii="Consolas" w:hAnsi="Consolas"/>
          <w:sz w:val="15"/>
        </w:rPr>
        <w:t xml:space="preserve"> printf("Enter current head position: ");scanf("%d",&amp;head);</w:t>
      </w:r>
      <w:r>
        <w:rPr>
          <w:rFonts w:ascii="Consolas" w:hAnsi="Consolas"/>
          <w:sz w:val="15"/>
        </w:rPr>
        <w:br/>
        <w:t xml:space="preserve"> printf("Service order: %d ",head);</w:t>
      </w:r>
      <w:r>
        <w:rPr>
          <w:rFonts w:ascii="Consolas" w:hAnsi="Consolas"/>
          <w:sz w:val="15"/>
        </w:rPr>
        <w:br/>
        <w:t xml:space="preserve"> for(i=0;i&lt;n;i++){total+=abs(head-a[i]);head=a[i];printf("-&gt; %d ",a[i]);}</w:t>
      </w:r>
      <w:r>
        <w:rPr>
          <w:rFonts w:ascii="Consolas" w:hAnsi="Consolas"/>
          <w:sz w:val="15"/>
        </w:rPr>
        <w:br/>
        <w:t xml:space="preserve"> printf("\nTotal head movement = %d\n",total);return 0;</w:t>
      </w:r>
      <w:r>
        <w:rPr>
          <w:rFonts w:ascii="Consolas" w:hAnsi="Consolas"/>
          <w:sz w:val="15"/>
        </w:rPr>
        <w:br/>
        <w:t>}</w:t>
      </w:r>
    </w:p>
    <w:p w14:paraId="3F75962F" w14:textId="77777777" w:rsidR="00CD5B49" w:rsidRDefault="005874B2">
      <w:pPr>
        <w:pStyle w:val="Heading2"/>
      </w:pPr>
      <w:r>
        <w:t>Compile / Run</w:t>
      </w:r>
    </w:p>
    <w:p w14:paraId="1D0F6457" w14:textId="77777777" w:rsidR="00CD5B49" w:rsidRDefault="005874B2">
      <w:r>
        <w:t>gcc program.c -o program</w:t>
      </w:r>
      <w:r>
        <w:br/>
        <w:t>./program</w:t>
      </w:r>
    </w:p>
    <w:p w14:paraId="72891A38" w14:textId="77777777" w:rsidR="00CD5B49" w:rsidRDefault="005874B2">
      <w:pPr>
        <w:pStyle w:val="Heading2"/>
      </w:pPr>
      <w:r>
        <w:t>Expected Output</w:t>
      </w:r>
    </w:p>
    <w:p w14:paraId="10BFD487"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A48EE06" w14:textId="77777777" w:rsidR="00CD5B49" w:rsidRDefault="005874B2">
      <w:pPr>
        <w:pStyle w:val="Heading2"/>
      </w:pPr>
      <w:r>
        <w:t>Result</w:t>
      </w:r>
    </w:p>
    <w:p w14:paraId="4AE031BF" w14:textId="77777777" w:rsidR="00CD5B49" w:rsidRDefault="005874B2">
      <w:r>
        <w:t>Thus, the required Operating System practical program was implemented and executed successfully.</w:t>
      </w:r>
    </w:p>
    <w:p w14:paraId="15E156DD" w14:textId="77777777" w:rsidR="00CD5B49" w:rsidRDefault="005874B2">
      <w:r>
        <w:br w:type="page"/>
      </w:r>
    </w:p>
    <w:p w14:paraId="00CE1409" w14:textId="77777777" w:rsidR="00CD5B49" w:rsidRDefault="005874B2">
      <w:pPr>
        <w:pStyle w:val="Heading1"/>
      </w:pPr>
      <w:r>
        <w:lastRenderedPageBreak/>
        <w:t>SLIP 3</w:t>
      </w:r>
    </w:p>
    <w:p w14:paraId="7CE35623" w14:textId="77777777" w:rsidR="00CD5B49" w:rsidRDefault="005874B2">
      <w:r>
        <w:rPr>
          <w:b/>
        </w:rPr>
        <w:t>Banker's Safety + SSTF</w:t>
      </w:r>
    </w:p>
    <w:p w14:paraId="386C77C0" w14:textId="77777777" w:rsidR="00CD5B49" w:rsidRDefault="005874B2">
      <w:pPr>
        <w:pStyle w:val="Heading2"/>
      </w:pPr>
      <w:r>
        <w:t>Q1. Question</w:t>
      </w:r>
    </w:p>
    <w:p w14:paraId="343AC982" w14:textId="77777777" w:rsidR="00CD5B49" w:rsidRDefault="005874B2">
      <w:r>
        <w:t>Simulate Banker's algorithm, display Need and determine the safe sequence for the given snapshot.</w:t>
      </w:r>
    </w:p>
    <w:p w14:paraId="4E514203" w14:textId="77777777" w:rsidR="00CD5B49" w:rsidRDefault="005874B2">
      <w:pPr>
        <w:pStyle w:val="Heading2"/>
      </w:pPr>
      <w:r>
        <w:t>Aim</w:t>
      </w:r>
    </w:p>
    <w:p w14:paraId="1E5E595D" w14:textId="77777777" w:rsidR="00CD5B49" w:rsidRDefault="005874B2">
      <w:r>
        <w:t>To implement the required Operating System algorithm/system call in C and display the required result.</w:t>
      </w:r>
    </w:p>
    <w:p w14:paraId="24970A52" w14:textId="77777777" w:rsidR="00CD5B49" w:rsidRDefault="005874B2">
      <w:pPr>
        <w:pStyle w:val="Heading2"/>
      </w:pPr>
      <w:r>
        <w:t>Algorithm / Steps</w:t>
      </w:r>
    </w:p>
    <w:p w14:paraId="5173B4D8" w14:textId="77777777" w:rsidR="00CD5B49" w:rsidRDefault="005874B2">
      <w:r>
        <w:t>1. Read Allocation, Max and Available.  2. Calculate Need = Max − Allocation.  3. Apply the Safety/Resource-Request conditions.  4. Update Work and Finish when a process can complete.  5. Display Need, safe sequence or request decision.</w:t>
      </w:r>
    </w:p>
    <w:p w14:paraId="5EEDA021" w14:textId="77777777" w:rsidR="00CD5B49" w:rsidRDefault="005874B2">
      <w:pPr>
        <w:pStyle w:val="Heading2"/>
      </w:pPr>
      <w:r>
        <w:t>C Program</w:t>
      </w:r>
    </w:p>
    <w:p w14:paraId="5D24EDC6"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n,m,i,j,k,count=0;</w:t>
      </w:r>
      <w:r>
        <w:rPr>
          <w:rFonts w:ascii="Consolas" w:hAnsi="Consolas"/>
          <w:sz w:val="15"/>
        </w:rPr>
        <w:br/>
        <w:t xml:space="preserve">    int alloc[MAX][MAX], maxm[MAX][MAX], need[MAX][MAX], avail[MAX];</w:t>
      </w:r>
      <w:r>
        <w:rPr>
          <w:rFonts w:ascii="Consolas" w:hAnsi="Consolas"/>
          <w:sz w:val="15"/>
        </w:rPr>
        <w:br/>
        <w:t xml:space="preserve">    int finish[MAX]={0}, work[MAX], safe[MAX];</w:t>
      </w:r>
      <w:r>
        <w:rPr>
          <w:rFonts w:ascii="Consolas" w:hAnsi="Consolas"/>
          <w:sz w:val="15"/>
        </w:rPr>
        <w:br/>
      </w:r>
      <w:r>
        <w:rPr>
          <w:rFonts w:ascii="Consolas" w:hAnsi="Consolas"/>
          <w:sz w:val="15"/>
        </w:rPr>
        <w:t xml:space="preserve">    printf("Enter number of processes and resources: "); scanf("%d%d",&amp;n,&amp;m);</w:t>
      </w:r>
      <w:r>
        <w:rPr>
          <w:rFonts w:ascii="Consolas" w:hAnsi="Consolas"/>
          <w:sz w:val="15"/>
        </w:rPr>
        <w:br/>
        <w:t xml:space="preserve">    printf("Enter Allocation matrix:\n");</w:t>
      </w:r>
      <w:r>
        <w:rPr>
          <w:rFonts w:ascii="Consolas" w:hAnsi="Consolas"/>
          <w:sz w:val="15"/>
        </w:rPr>
        <w:br/>
        <w:t xml:space="preserve">    for(i=0;i&lt;n;i++) for(j=0;j&lt;m;j++) scanf("%d",&amp;alloc[i][j]);</w:t>
      </w:r>
      <w:r>
        <w:rPr>
          <w:rFonts w:ascii="Consolas" w:hAnsi="Consolas"/>
          <w:sz w:val="15"/>
        </w:rPr>
        <w:br/>
        <w:t xml:space="preserve">    printf("Enter Max matrix:\n");</w:t>
      </w:r>
      <w:r>
        <w:rPr>
          <w:rFonts w:ascii="Consolas" w:hAnsi="Consolas"/>
          <w:sz w:val="15"/>
        </w:rPr>
        <w:br/>
        <w:t xml:space="preserve">    for(i=0;i&lt;n;i++) for(j=0;j&lt;m;j++) scanf("%d",&amp;maxm[i][j]);</w:t>
      </w:r>
      <w:r>
        <w:rPr>
          <w:rFonts w:ascii="Consolas" w:hAnsi="Consolas"/>
          <w:sz w:val="15"/>
        </w:rPr>
        <w:br/>
        <w:t xml:space="preserve">    printf("Enter Available vector: "); for(j=0;j&lt;m;j++) scanf("%d",&amp;avail[j]);</w:t>
      </w:r>
      <w:r>
        <w:rPr>
          <w:rFonts w:ascii="Consolas" w:hAnsi="Consolas"/>
          <w:sz w:val="15"/>
        </w:rPr>
        <w:br/>
        <w:t xml:space="preserve">    for(i=0;i&lt;n;i++) for(j=0;j&lt;m;j++) need[i][j]=maxm[i][j]-alloc[i][j];</w:t>
      </w:r>
      <w:r>
        <w:rPr>
          <w:rFonts w:ascii="Consolas" w:hAnsi="Consolas"/>
          <w:sz w:val="15"/>
        </w:rPr>
        <w:br/>
        <w:t xml:space="preserve">    for(j=0;j&lt;m;j++) work[j]=avail[j];</w:t>
      </w:r>
      <w:r>
        <w:rPr>
          <w:rFonts w:ascii="Consolas" w:hAnsi="Consolas"/>
          <w:sz w:val="15"/>
        </w:rPr>
        <w:br/>
        <w:t xml:space="preserve">    printf("Need Matrix:\n");</w:t>
      </w:r>
      <w:r>
        <w:rPr>
          <w:rFonts w:ascii="Consolas" w:hAnsi="Consolas"/>
          <w:sz w:val="15"/>
        </w:rPr>
        <w:br/>
      </w:r>
      <w:r>
        <w:rPr>
          <w:rFonts w:ascii="Consolas" w:hAnsi="Consolas"/>
          <w:sz w:val="15"/>
        </w:rPr>
        <w:t xml:space="preserve">    for(i=0;i&lt;n;i++){ for(j=0;j&lt;m;j++) printf("%d ",need[i][j]); printf("\n"); }</w:t>
      </w:r>
      <w:r>
        <w:rPr>
          <w:rFonts w:ascii="Consolas" w:hAnsi="Consolas"/>
          <w:sz w:val="15"/>
        </w:rPr>
        <w:br/>
        <w:t xml:space="preserve">    while(count&lt;n){</w:t>
      </w:r>
      <w:r>
        <w:rPr>
          <w:rFonts w:ascii="Consolas" w:hAnsi="Consolas"/>
          <w:sz w:val="15"/>
        </w:rPr>
        <w:br/>
        <w:t xml:space="preserve">        int found=0;</w:t>
      </w:r>
      <w:r>
        <w:rPr>
          <w:rFonts w:ascii="Consolas" w:hAnsi="Consolas"/>
          <w:sz w:val="15"/>
        </w:rPr>
        <w:br/>
        <w:t xml:space="preserve">        for(i=0;i&lt;n;i++) if(!finish[i]){</w:t>
      </w:r>
      <w:r>
        <w:rPr>
          <w:rFonts w:ascii="Consolas" w:hAnsi="Consolas"/>
          <w:sz w:val="15"/>
        </w:rPr>
        <w:br/>
        <w:t xml:space="preserve">            int ok=1; for(j=0;j&lt;m;j++) if(need[i][j]&gt;work[j]) ok=0;</w:t>
      </w:r>
      <w:r>
        <w:rPr>
          <w:rFonts w:ascii="Consolas" w:hAnsi="Consolas"/>
          <w:sz w:val="15"/>
        </w:rPr>
        <w:br/>
        <w:t xml:space="preserve">            if(ok){</w:t>
      </w:r>
      <w:r>
        <w:rPr>
          <w:rFonts w:ascii="Consolas" w:hAnsi="Consolas"/>
          <w:sz w:val="15"/>
        </w:rPr>
        <w:br/>
        <w:t xml:space="preserve">                for(j=0;j&lt;m;j++) work[j]+=alloc[i][j];</w:t>
      </w:r>
      <w:r>
        <w:rPr>
          <w:rFonts w:ascii="Consolas" w:hAnsi="Consolas"/>
          <w:sz w:val="15"/>
        </w:rPr>
        <w:br/>
        <w:t xml:space="preserve">                finish[i]=1; safe[count++]=i; found=1;</w:t>
      </w:r>
      <w:r>
        <w:rPr>
          <w:rFonts w:ascii="Consolas" w:hAnsi="Consolas"/>
          <w:sz w:val="15"/>
        </w:rPr>
        <w:br/>
        <w:t xml:space="preserve">            }</w:t>
      </w:r>
      <w:r>
        <w:rPr>
          <w:rFonts w:ascii="Consolas" w:hAnsi="Consolas"/>
          <w:sz w:val="15"/>
        </w:rPr>
        <w:br/>
        <w:t xml:space="preserve">        }</w:t>
      </w:r>
      <w:r>
        <w:rPr>
          <w:rFonts w:ascii="Consolas" w:hAnsi="Consolas"/>
          <w:sz w:val="15"/>
        </w:rPr>
        <w:br/>
        <w:t xml:space="preserve">        if(!found) break;</w:t>
      </w:r>
      <w:r>
        <w:rPr>
          <w:rFonts w:ascii="Consolas" w:hAnsi="Consolas"/>
          <w:sz w:val="15"/>
        </w:rPr>
        <w:br/>
        <w:t xml:space="preserve">    }</w:t>
      </w:r>
      <w:r>
        <w:rPr>
          <w:rFonts w:ascii="Consolas" w:hAnsi="Consolas"/>
          <w:sz w:val="15"/>
        </w:rPr>
        <w:br/>
        <w:t xml:space="preserve">    if(count==n){</w:t>
      </w:r>
      <w:r>
        <w:rPr>
          <w:rFonts w:ascii="Consolas" w:hAnsi="Consolas"/>
          <w:sz w:val="15"/>
        </w:rPr>
        <w:br/>
        <w:t xml:space="preserve">        printf("System is in SAFE state.\nSafe sequence: ");</w:t>
      </w:r>
      <w:r>
        <w:rPr>
          <w:rFonts w:ascii="Consolas" w:hAnsi="Consolas"/>
          <w:sz w:val="15"/>
        </w:rPr>
        <w:br/>
      </w:r>
      <w:r>
        <w:rPr>
          <w:rFonts w:ascii="Consolas" w:hAnsi="Consolas"/>
          <w:sz w:val="15"/>
        </w:rPr>
        <w:t xml:space="preserve">        for(i=0;i&lt;n;i++) printf("P%d%s",safe[i],i==n-1?"\n":" -&gt; ");</w:t>
      </w:r>
      <w:r>
        <w:rPr>
          <w:rFonts w:ascii="Consolas" w:hAnsi="Consolas"/>
          <w:sz w:val="15"/>
        </w:rPr>
        <w:br/>
        <w:t xml:space="preserve">    } else printf("System is NOT in SAFE state.\n");</w:t>
      </w:r>
      <w:r>
        <w:rPr>
          <w:rFonts w:ascii="Consolas" w:hAnsi="Consolas"/>
          <w:sz w:val="15"/>
        </w:rPr>
        <w:br/>
        <w:t xml:space="preserve">    return 0;</w:t>
      </w:r>
      <w:r>
        <w:rPr>
          <w:rFonts w:ascii="Consolas" w:hAnsi="Consolas"/>
          <w:sz w:val="15"/>
        </w:rPr>
        <w:br/>
        <w:t>}</w:t>
      </w:r>
    </w:p>
    <w:p w14:paraId="6CC2B253" w14:textId="77777777" w:rsidR="00CD5B49" w:rsidRDefault="005874B2">
      <w:pPr>
        <w:pStyle w:val="Heading2"/>
      </w:pPr>
      <w:r>
        <w:t>Compile / Run</w:t>
      </w:r>
    </w:p>
    <w:p w14:paraId="043FFB7D" w14:textId="77777777" w:rsidR="00CD5B49" w:rsidRDefault="005874B2">
      <w:r>
        <w:t>gcc program.c -o program</w:t>
      </w:r>
      <w:r>
        <w:br/>
        <w:t>./program</w:t>
      </w:r>
    </w:p>
    <w:p w14:paraId="259F9C17" w14:textId="77777777" w:rsidR="00CD5B49" w:rsidRDefault="005874B2">
      <w:pPr>
        <w:pStyle w:val="Heading2"/>
      </w:pPr>
      <w:r>
        <w:t>Expected Output</w:t>
      </w:r>
    </w:p>
    <w:p w14:paraId="7733E23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C7B2DBB" w14:textId="77777777" w:rsidR="00CD5B49" w:rsidRDefault="005874B2">
      <w:pPr>
        <w:pStyle w:val="Heading2"/>
      </w:pPr>
      <w:r>
        <w:t>Result</w:t>
      </w:r>
    </w:p>
    <w:p w14:paraId="3C96243E" w14:textId="77777777" w:rsidR="00CD5B49" w:rsidRDefault="005874B2">
      <w:r>
        <w:t>Thus, the required Operating System practical program was implemented and executed successfully.</w:t>
      </w:r>
    </w:p>
    <w:p w14:paraId="66F93909" w14:textId="77777777" w:rsidR="00CD5B49" w:rsidRDefault="005874B2">
      <w:pPr>
        <w:pStyle w:val="Heading2"/>
      </w:pPr>
      <w:r>
        <w:t>Q2. Question</w:t>
      </w:r>
    </w:p>
    <w:p w14:paraId="020DF84C" w14:textId="77777777" w:rsidR="00CD5B49" w:rsidRDefault="005874B2">
      <w:r>
        <w:t>Simulate SSTF disk scheduling for 98,183,37,122,14,124,65 with starting head 53.</w:t>
      </w:r>
    </w:p>
    <w:p w14:paraId="6CFB2FE8" w14:textId="77777777" w:rsidR="00CD5B49" w:rsidRDefault="005874B2">
      <w:pPr>
        <w:pStyle w:val="Heading2"/>
      </w:pPr>
      <w:r>
        <w:lastRenderedPageBreak/>
        <w:t>Aim</w:t>
      </w:r>
    </w:p>
    <w:p w14:paraId="7B69CF3E" w14:textId="77777777" w:rsidR="00CD5B49" w:rsidRDefault="005874B2">
      <w:r>
        <w:t>To implement the required Operating System algorithm/system call in C and display the required result.</w:t>
      </w:r>
    </w:p>
    <w:p w14:paraId="254066F3" w14:textId="77777777" w:rsidR="00CD5B49" w:rsidRDefault="005874B2">
      <w:pPr>
        <w:pStyle w:val="Heading2"/>
      </w:pPr>
      <w:r>
        <w:t>Algorithm / Steps</w:t>
      </w:r>
    </w:p>
    <w:p w14:paraId="32BA41A2"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2E74B706" w14:textId="77777777" w:rsidR="00CD5B49" w:rsidRDefault="005874B2">
      <w:pPr>
        <w:pStyle w:val="Heading2"/>
      </w:pPr>
      <w:r>
        <w:t>C Program</w:t>
      </w:r>
    </w:p>
    <w:p w14:paraId="4E9E2C7B"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int main(){</w:t>
      </w:r>
      <w:r>
        <w:rPr>
          <w:rFonts w:ascii="Consolas" w:hAnsi="Consolas"/>
          <w:sz w:val="15"/>
        </w:rPr>
        <w:br/>
        <w:t xml:space="preserve"> int a[]={ 98,183,37,122,14,124,65 },n=sizeof(a)/sizeof(a[0]),head,i,j,total=0,best,d,idx,done[20]={0};</w:t>
      </w:r>
      <w:r>
        <w:rPr>
          <w:rFonts w:ascii="Consolas" w:hAnsi="Consolas"/>
          <w:sz w:val="15"/>
        </w:rPr>
        <w:br/>
        <w:t xml:space="preserve"> printf("Enter total disk blocks: ");scanf("%d",&amp;j);</w:t>
      </w:r>
      <w:r>
        <w:rPr>
          <w:rFonts w:ascii="Consolas" w:hAnsi="Consolas"/>
          <w:sz w:val="15"/>
        </w:rPr>
        <w:br/>
        <w:t xml:space="preserve"> printf("Enter current head position: ");scanf("%d",&amp;head);</w:t>
      </w:r>
      <w:r>
        <w:rPr>
          <w:rFonts w:ascii="Consolas" w:hAnsi="Consolas"/>
          <w:sz w:val="15"/>
        </w:rPr>
        <w:br/>
      </w:r>
      <w:r>
        <w:rPr>
          <w:rFonts w:ascii="Consolas" w:hAnsi="Consolas"/>
          <w:sz w:val="15"/>
        </w:rPr>
        <w:t xml:space="preserve"> printf("Service order: %d ",head);</w:t>
      </w:r>
      <w:r>
        <w:rPr>
          <w:rFonts w:ascii="Consolas" w:hAnsi="Consolas"/>
          <w:sz w:val="15"/>
        </w:rPr>
        <w:br/>
        <w:t xml:space="preserve"> for(i=0;i&lt;n;i++){best=100000;idx=-1;for(j=0;j&lt;n;j++)if(!done[j]&amp;&amp;(d=abs(head-a[j]))&lt;best){best=d;idx=j;}</w:t>
      </w:r>
      <w:r>
        <w:rPr>
          <w:rFonts w:ascii="Consolas" w:hAnsi="Consolas"/>
          <w:sz w:val="15"/>
        </w:rPr>
        <w:br/>
        <w:t xml:space="preserve">  done[idx]=1;total+=best;head=a[idx];printf("-&gt; %d ",head);}</w:t>
      </w:r>
      <w:r>
        <w:rPr>
          <w:rFonts w:ascii="Consolas" w:hAnsi="Consolas"/>
          <w:sz w:val="15"/>
        </w:rPr>
        <w:br/>
        <w:t xml:space="preserve"> printf("\nTotal head movement = %d\n",total);return 0;</w:t>
      </w:r>
      <w:r>
        <w:rPr>
          <w:rFonts w:ascii="Consolas" w:hAnsi="Consolas"/>
          <w:sz w:val="15"/>
        </w:rPr>
        <w:br/>
        <w:t>}</w:t>
      </w:r>
    </w:p>
    <w:p w14:paraId="251D5994" w14:textId="77777777" w:rsidR="00CD5B49" w:rsidRDefault="005874B2">
      <w:pPr>
        <w:pStyle w:val="Heading2"/>
      </w:pPr>
      <w:r>
        <w:t>Compile / Run</w:t>
      </w:r>
    </w:p>
    <w:p w14:paraId="72025602" w14:textId="77777777" w:rsidR="00CD5B49" w:rsidRDefault="005874B2">
      <w:r>
        <w:t>gcc program.c -o program</w:t>
      </w:r>
      <w:r>
        <w:br/>
        <w:t>./program</w:t>
      </w:r>
    </w:p>
    <w:p w14:paraId="5EAA835C" w14:textId="77777777" w:rsidR="00CD5B49" w:rsidRDefault="005874B2">
      <w:pPr>
        <w:pStyle w:val="Heading2"/>
      </w:pPr>
      <w:r>
        <w:t>Expected Output</w:t>
      </w:r>
    </w:p>
    <w:p w14:paraId="4E7E4B58"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E1D5086" w14:textId="77777777" w:rsidR="00CD5B49" w:rsidRDefault="005874B2">
      <w:pPr>
        <w:pStyle w:val="Heading2"/>
      </w:pPr>
      <w:r>
        <w:t>Result</w:t>
      </w:r>
    </w:p>
    <w:p w14:paraId="25A7118D" w14:textId="77777777" w:rsidR="00CD5B49" w:rsidRDefault="005874B2">
      <w:r>
        <w:t>Thus, the required Operating System practical program was implemented and executed successfully.</w:t>
      </w:r>
    </w:p>
    <w:p w14:paraId="15592524" w14:textId="77777777" w:rsidR="00CD5B49" w:rsidRDefault="005874B2">
      <w:r>
        <w:br w:type="page"/>
      </w:r>
    </w:p>
    <w:p w14:paraId="17F2A488" w14:textId="77777777" w:rsidR="00CD5B49" w:rsidRDefault="005874B2">
      <w:pPr>
        <w:pStyle w:val="Heading1"/>
      </w:pPr>
      <w:r>
        <w:lastRenderedPageBreak/>
        <w:t>SLIP 4</w:t>
      </w:r>
    </w:p>
    <w:p w14:paraId="529EAFB3" w14:textId="77777777" w:rsidR="00CD5B49" w:rsidRDefault="005874B2">
      <w:r>
        <w:rPr>
          <w:b/>
        </w:rPr>
        <w:t>Banker's Menu + SCAN</w:t>
      </w:r>
    </w:p>
    <w:p w14:paraId="2CC74C02" w14:textId="77777777" w:rsidR="00CD5B49" w:rsidRDefault="005874B2">
      <w:pPr>
        <w:pStyle w:val="Heading2"/>
      </w:pPr>
      <w:r>
        <w:t>Q1. Question</w:t>
      </w:r>
    </w:p>
    <w:p w14:paraId="74BBA45E" w14:textId="77777777" w:rsidR="00CD5B49" w:rsidRDefault="005874B2">
      <w:r>
        <w:t>Implement menu driven Banker's algorithm for A,B,C with the given snapshot and display Need/Available.</w:t>
      </w:r>
    </w:p>
    <w:p w14:paraId="5D9D9A77" w14:textId="77777777" w:rsidR="00CD5B49" w:rsidRDefault="005874B2">
      <w:pPr>
        <w:pStyle w:val="Heading2"/>
      </w:pPr>
      <w:r>
        <w:t>Aim</w:t>
      </w:r>
    </w:p>
    <w:p w14:paraId="023BABDD" w14:textId="77777777" w:rsidR="00CD5B49" w:rsidRDefault="005874B2">
      <w:r>
        <w:t>To implement the required Operating System algorithm/system call in C and display the required result.</w:t>
      </w:r>
    </w:p>
    <w:p w14:paraId="463CEE97" w14:textId="77777777" w:rsidR="00CD5B49" w:rsidRDefault="005874B2">
      <w:pPr>
        <w:pStyle w:val="Heading2"/>
      </w:pPr>
      <w:r>
        <w:t>Algorithm / Steps</w:t>
      </w:r>
    </w:p>
    <w:p w14:paraId="2A99DE44" w14:textId="77777777" w:rsidR="00CD5B49" w:rsidRDefault="005874B2">
      <w:r>
        <w:t>1. Read Allocation, Max and Available.  2. Calculate Need = Max − Allocation.  3. Apply the Safety/Resource-Request conditions.  4. Update Work and Finish when a process can complete.  5. Display Need, safe sequence or request decision.</w:t>
      </w:r>
    </w:p>
    <w:p w14:paraId="6BF0A527" w14:textId="77777777" w:rsidR="00CD5B49" w:rsidRDefault="005874B2">
      <w:pPr>
        <w:pStyle w:val="Heading2"/>
      </w:pPr>
      <w:r>
        <w:t>C Program</w:t>
      </w:r>
    </w:p>
    <w:p w14:paraId="09FCA9D4"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n,m,i,j,choice;</w:t>
      </w:r>
      <w:r>
        <w:rPr>
          <w:rFonts w:ascii="Consolas" w:hAnsi="Consolas"/>
          <w:sz w:val="15"/>
        </w:rPr>
        <w:br/>
        <w:t xml:space="preserve">    int alloc[MAX][MAX], maxm[MAX][MAX], need[MAX][MAX], avail[MAX];</w:t>
      </w:r>
      <w:r>
        <w:rPr>
          <w:rFonts w:ascii="Consolas" w:hAnsi="Consolas"/>
          <w:sz w:val="15"/>
        </w:rPr>
        <w:br/>
      </w:r>
      <w:r>
        <w:rPr>
          <w:rFonts w:ascii="Consolas" w:hAnsi="Consolas"/>
          <w:sz w:val="15"/>
        </w:rPr>
        <w:t xml:space="preserve">    printf("Enter number of processes and resources: ");</w:t>
      </w:r>
      <w:r>
        <w:rPr>
          <w:rFonts w:ascii="Consolas" w:hAnsi="Consolas"/>
          <w:sz w:val="15"/>
        </w:rPr>
        <w:br/>
        <w:t xml:space="preserve">    scanf("%d%d",&amp;n,&amp;m);</w:t>
      </w:r>
      <w:r>
        <w:rPr>
          <w:rFonts w:ascii="Consolas" w:hAnsi="Consolas"/>
          <w:sz w:val="15"/>
        </w:rPr>
        <w:br/>
        <w:t xml:space="preserve">    printf("Enter Allocation matrix:\n");</w:t>
      </w:r>
      <w:r>
        <w:rPr>
          <w:rFonts w:ascii="Consolas" w:hAnsi="Consolas"/>
          <w:sz w:val="15"/>
        </w:rPr>
        <w:br/>
        <w:t xml:space="preserve">    for(i=0;i&lt;n;i++) for(j=0;j&lt;m;j++) scanf("%d",&amp;alloc[i][j]);</w:t>
      </w:r>
      <w:r>
        <w:rPr>
          <w:rFonts w:ascii="Consolas" w:hAnsi="Consolas"/>
          <w:sz w:val="15"/>
        </w:rPr>
        <w:br/>
        <w:t xml:space="preserve">    printf("Enter Max matrix:\n");</w:t>
      </w:r>
      <w:r>
        <w:rPr>
          <w:rFonts w:ascii="Consolas" w:hAnsi="Consolas"/>
          <w:sz w:val="15"/>
        </w:rPr>
        <w:br/>
        <w:t xml:space="preserve">    for(i=0;i&lt;n;i++) for(j=0;j&lt;m;j++) scanf("%d",&amp;maxm[i][j]);</w:t>
      </w:r>
      <w:r>
        <w:rPr>
          <w:rFonts w:ascii="Consolas" w:hAnsi="Consolas"/>
          <w:sz w:val="15"/>
        </w:rPr>
        <w:br/>
        <w:t xml:space="preserve">    printf("Enter Available vector: ");</w:t>
      </w:r>
      <w:r>
        <w:rPr>
          <w:rFonts w:ascii="Consolas" w:hAnsi="Consolas"/>
          <w:sz w:val="15"/>
        </w:rPr>
        <w:br/>
        <w:t xml:space="preserve">    for(j=0;j&lt;m;j++) scanf("%d",&amp;avail[j]);</w:t>
      </w:r>
      <w:r>
        <w:rPr>
          <w:rFonts w:ascii="Consolas" w:hAnsi="Consolas"/>
          <w:sz w:val="15"/>
        </w:rPr>
        <w:br/>
        <w:t xml:space="preserve">    for(i=0;i&lt;n;i++) for(j=0;j&lt;m;j++) need[i][j]=maxm[i][j]-alloc[i][j];</w:t>
      </w:r>
      <w:r>
        <w:rPr>
          <w:rFonts w:ascii="Consolas" w:hAnsi="Consolas"/>
          <w:sz w:val="15"/>
        </w:rPr>
        <w:br/>
        <w:t xml:space="preserve">    do{</w:t>
      </w:r>
      <w:r>
        <w:rPr>
          <w:rFonts w:ascii="Consolas" w:hAnsi="Consolas"/>
          <w:sz w:val="15"/>
        </w:rPr>
        <w:br/>
      </w:r>
      <w:r>
        <w:rPr>
          <w:rFonts w:ascii="Consolas" w:hAnsi="Consolas"/>
          <w:sz w:val="15"/>
        </w:rPr>
        <w:t xml:space="preserve">        printf("\n1.Accept Available\n2.Display Allocation and Max\n3.Display Need\n4.Display Available\n5.Exit\nChoice: ");</w:t>
      </w:r>
      <w:r>
        <w:rPr>
          <w:rFonts w:ascii="Consolas" w:hAnsi="Consolas"/>
          <w:sz w:val="15"/>
        </w:rPr>
        <w:br/>
        <w:t xml:space="preserve">        scanf("%d",&amp;choice);</w:t>
      </w:r>
      <w:r>
        <w:rPr>
          <w:rFonts w:ascii="Consolas" w:hAnsi="Consolas"/>
          <w:sz w:val="15"/>
        </w:rPr>
        <w:br/>
        <w:t xml:space="preserve">        if(choice==1){</w:t>
      </w:r>
      <w:r>
        <w:rPr>
          <w:rFonts w:ascii="Consolas" w:hAnsi="Consolas"/>
          <w:sz w:val="15"/>
        </w:rPr>
        <w:br/>
        <w:t xml:space="preserve">            printf("Available: "); for(j=0;j&lt;m;j++) printf("%d ",avail[j]); printf("\n");</w:t>
      </w:r>
      <w:r>
        <w:rPr>
          <w:rFonts w:ascii="Consolas" w:hAnsi="Consolas"/>
          <w:sz w:val="15"/>
        </w:rPr>
        <w:br/>
        <w:t xml:space="preserve">        } else if(choice==2){</w:t>
      </w:r>
      <w:r>
        <w:rPr>
          <w:rFonts w:ascii="Consolas" w:hAnsi="Consolas"/>
          <w:sz w:val="15"/>
        </w:rPr>
        <w:br/>
        <w:t xml:space="preserve">            printf("Allocation\tMax\n");</w:t>
      </w:r>
      <w:r>
        <w:rPr>
          <w:rFonts w:ascii="Consolas" w:hAnsi="Consolas"/>
          <w:sz w:val="15"/>
        </w:rPr>
        <w:br/>
        <w:t xml:space="preserve">            for(i=0;i&lt;n;i++){ for(j=0;j&lt;m;j++) printf("%d ",alloc[i][j]);</w:t>
      </w:r>
      <w:r>
        <w:rPr>
          <w:rFonts w:ascii="Consolas" w:hAnsi="Consolas"/>
          <w:sz w:val="15"/>
        </w:rPr>
        <w:br/>
        <w:t xml:space="preserve">                printf("\t\t"); for(j=0;j&lt;m;j++) printf("%d ",maxm[i][j]); printf("\n"); }</w:t>
      </w:r>
      <w:r>
        <w:rPr>
          <w:rFonts w:ascii="Consolas" w:hAnsi="Consolas"/>
          <w:sz w:val="15"/>
        </w:rPr>
        <w:br/>
      </w:r>
      <w:r>
        <w:rPr>
          <w:rFonts w:ascii="Consolas" w:hAnsi="Consolas"/>
          <w:sz w:val="15"/>
        </w:rPr>
        <w:t xml:space="preserve">        } else if(choice==3){</w:t>
      </w:r>
      <w:r>
        <w:rPr>
          <w:rFonts w:ascii="Consolas" w:hAnsi="Consolas"/>
          <w:sz w:val="15"/>
        </w:rPr>
        <w:br/>
        <w:t xml:space="preserve">            printf("Need Matrix:\n");</w:t>
      </w:r>
      <w:r>
        <w:rPr>
          <w:rFonts w:ascii="Consolas" w:hAnsi="Consolas"/>
          <w:sz w:val="15"/>
        </w:rPr>
        <w:br/>
        <w:t xml:space="preserve">            for(i=0;i&lt;n;i++){ for(j=0;j&lt;m;j++) printf("%d ",need[i][j]); printf("\n"); }</w:t>
      </w:r>
      <w:r>
        <w:rPr>
          <w:rFonts w:ascii="Consolas" w:hAnsi="Consolas"/>
          <w:sz w:val="15"/>
        </w:rPr>
        <w:br/>
        <w:t xml:space="preserve">        } else if(choice==4){</w:t>
      </w:r>
      <w:r>
        <w:rPr>
          <w:rFonts w:ascii="Consolas" w:hAnsi="Consolas"/>
          <w:sz w:val="15"/>
        </w:rPr>
        <w:br/>
        <w:t xml:space="preserve">            printf("Available: "); for(j=0;j&lt;m;j++) printf("%d ",avail[j]); printf("\n");</w:t>
      </w:r>
      <w:r>
        <w:rPr>
          <w:rFonts w:ascii="Consolas" w:hAnsi="Consolas"/>
          <w:sz w:val="15"/>
        </w:rPr>
        <w:br/>
        <w:t xml:space="preserve">        }</w:t>
      </w:r>
      <w:r>
        <w:rPr>
          <w:rFonts w:ascii="Consolas" w:hAnsi="Consolas"/>
          <w:sz w:val="15"/>
        </w:rPr>
        <w:br/>
        <w:t xml:space="preserve">    }while(choice!=5);</w:t>
      </w:r>
      <w:r>
        <w:rPr>
          <w:rFonts w:ascii="Consolas" w:hAnsi="Consolas"/>
          <w:sz w:val="15"/>
        </w:rPr>
        <w:br/>
        <w:t xml:space="preserve">    return 0;</w:t>
      </w:r>
      <w:r>
        <w:rPr>
          <w:rFonts w:ascii="Consolas" w:hAnsi="Consolas"/>
          <w:sz w:val="15"/>
        </w:rPr>
        <w:br/>
        <w:t>}</w:t>
      </w:r>
    </w:p>
    <w:p w14:paraId="3D0BE9C8" w14:textId="77777777" w:rsidR="00CD5B49" w:rsidRDefault="005874B2">
      <w:pPr>
        <w:pStyle w:val="Heading2"/>
      </w:pPr>
      <w:r>
        <w:t>Compile / Run</w:t>
      </w:r>
    </w:p>
    <w:p w14:paraId="0D14673D" w14:textId="77777777" w:rsidR="00CD5B49" w:rsidRDefault="005874B2">
      <w:r>
        <w:t>gcc program.c -o program</w:t>
      </w:r>
      <w:r>
        <w:br/>
        <w:t>./program</w:t>
      </w:r>
    </w:p>
    <w:p w14:paraId="62C950DF" w14:textId="77777777" w:rsidR="00CD5B49" w:rsidRDefault="005874B2">
      <w:pPr>
        <w:pStyle w:val="Heading2"/>
      </w:pPr>
      <w:r>
        <w:t>Expected Output</w:t>
      </w:r>
    </w:p>
    <w:p w14:paraId="60306050"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AEBCD15" w14:textId="77777777" w:rsidR="00CD5B49" w:rsidRDefault="005874B2">
      <w:pPr>
        <w:pStyle w:val="Heading2"/>
      </w:pPr>
      <w:r>
        <w:t>Result</w:t>
      </w:r>
    </w:p>
    <w:p w14:paraId="03276750" w14:textId="77777777" w:rsidR="00CD5B49" w:rsidRDefault="005874B2">
      <w:r>
        <w:t>Thus, the required Operating System practical program was implemented and executed successfully.</w:t>
      </w:r>
    </w:p>
    <w:p w14:paraId="19B322E2" w14:textId="77777777" w:rsidR="00CD5B49" w:rsidRDefault="005874B2">
      <w:pPr>
        <w:pStyle w:val="Heading2"/>
      </w:pPr>
      <w:r>
        <w:t>Q2. Question</w:t>
      </w:r>
    </w:p>
    <w:p w14:paraId="084E0223" w14:textId="77777777" w:rsidR="00CD5B49" w:rsidRDefault="005874B2">
      <w:r>
        <w:t>Simulate SCAN disk scheduling for 82,170,43,140,24,16,190,65; head 50; direction Left.</w:t>
      </w:r>
    </w:p>
    <w:p w14:paraId="33B4AE84" w14:textId="77777777" w:rsidR="00CD5B49" w:rsidRDefault="005874B2">
      <w:pPr>
        <w:pStyle w:val="Heading2"/>
      </w:pPr>
      <w:r>
        <w:t>Aim</w:t>
      </w:r>
    </w:p>
    <w:p w14:paraId="3597C177" w14:textId="77777777" w:rsidR="00CD5B49" w:rsidRDefault="005874B2">
      <w:r>
        <w:t>To implement the required Operating System algorithm/system call in C and display the required result.</w:t>
      </w:r>
    </w:p>
    <w:p w14:paraId="19E5BEF6" w14:textId="77777777" w:rsidR="00CD5B49" w:rsidRDefault="005874B2">
      <w:pPr>
        <w:pStyle w:val="Heading2"/>
      </w:pPr>
      <w:r>
        <w:lastRenderedPageBreak/>
        <w:t>Algorithm / Steps</w:t>
      </w:r>
    </w:p>
    <w:p w14:paraId="1DDB96D8"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0C36AE25" w14:textId="77777777" w:rsidR="00CD5B49" w:rsidRDefault="005874B2">
      <w:pPr>
        <w:pStyle w:val="Heading2"/>
      </w:pPr>
      <w:r>
        <w:t>C Program</w:t>
      </w:r>
    </w:p>
    <w:p w14:paraId="28C37478"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void sort(int a[],int n){int i,j,t;for(i=0;i&lt;n-1;i++)for(j=i+1;j&lt;n;j++)if(a[i]&gt;a[j]){t=a[i];a[i]=a[j];a[j]=t;}}</w:t>
      </w:r>
      <w:r>
        <w:rPr>
          <w:rFonts w:ascii="Consolas" w:hAnsi="Consolas"/>
          <w:sz w:val="15"/>
        </w:rPr>
        <w:br/>
      </w:r>
      <w:r>
        <w:rPr>
          <w:rFonts w:ascii="Consolas" w:hAnsi="Consolas"/>
          <w:sz w:val="15"/>
        </w:rPr>
        <w:t>int main(){</w:t>
      </w:r>
      <w:r>
        <w:rPr>
          <w:rFonts w:ascii="Consolas" w:hAnsi="Consolas"/>
          <w:sz w:val="15"/>
        </w:rPr>
        <w:br/>
        <w:t xml:space="preserve"> int a[]={ 82,170,43,140,24,16,190,65 },n=sizeof(a)/sizeof(a[0]),head,size,i,total=0,pos;</w:t>
      </w:r>
      <w:r>
        <w:rPr>
          <w:rFonts w:ascii="Consolas" w:hAnsi="Consolas"/>
          <w:sz w:val="15"/>
        </w:rPr>
        <w:br/>
        <w:t xml:space="preserve"> printf("Enter disk size: ");scanf("%d",&amp;size);printf("Enter head position: ");scanf("%d",&amp;head);</w:t>
      </w:r>
      <w:r>
        <w:rPr>
          <w:rFonts w:ascii="Consolas" w:hAnsi="Consolas"/>
          <w:sz w:val="15"/>
        </w:rPr>
        <w:br/>
        <w:t xml:space="preserve"> sort(a,n);printf("Service order: %d ",head);</w:t>
      </w:r>
      <w:r>
        <w:rPr>
          <w:rFonts w:ascii="Consolas" w:hAnsi="Consolas"/>
          <w:sz w:val="15"/>
        </w:rPr>
        <w:br/>
        <w:t xml:space="preserve"> if("left"[0]=='l'){</w:t>
      </w:r>
      <w:r>
        <w:rPr>
          <w:rFonts w:ascii="Consolas" w:hAnsi="Consolas"/>
          <w:sz w:val="15"/>
        </w:rPr>
        <w:br/>
        <w:t xml:space="preserve">   for(i=n-1;i&gt;=0;i--)if(a[i]&lt;head){total+=abs(head-a[i]);head=a[i];printf("-&gt; %d ",head);}</w:t>
      </w:r>
      <w:r>
        <w:rPr>
          <w:rFonts w:ascii="Consolas" w:hAnsi="Consolas"/>
          <w:sz w:val="15"/>
        </w:rPr>
        <w:br/>
        <w:t xml:space="preserve">   total+=abs(head-0);head=0;printf("-&gt; 0 ");</w:t>
      </w:r>
      <w:r>
        <w:rPr>
          <w:rFonts w:ascii="Consolas" w:hAnsi="Consolas"/>
          <w:sz w:val="15"/>
        </w:rPr>
        <w:br/>
        <w:t xml:space="preserve">   for(i=0;i&lt;n;i++)if(a[i]&gt;head){total+=abs(head-a[i]);head=a[i];printf("-&gt; %d ",head);}</w:t>
      </w:r>
      <w:r>
        <w:rPr>
          <w:rFonts w:ascii="Consolas" w:hAnsi="Consolas"/>
          <w:sz w:val="15"/>
        </w:rPr>
        <w:br/>
        <w:t xml:space="preserve"> }else{</w:t>
      </w:r>
      <w:r>
        <w:rPr>
          <w:rFonts w:ascii="Consolas" w:hAnsi="Consolas"/>
          <w:sz w:val="15"/>
        </w:rPr>
        <w:br/>
      </w:r>
      <w:r>
        <w:rPr>
          <w:rFonts w:ascii="Consolas" w:hAnsi="Consolas"/>
          <w:sz w:val="15"/>
        </w:rPr>
        <w:t xml:space="preserve">   for(i=0;i&lt;n;i++)if(a[i]&gt;head){total+=abs(head-a[i]);head=a[i];printf("-&gt; %d ",head);}</w:t>
      </w:r>
      <w:r>
        <w:rPr>
          <w:rFonts w:ascii="Consolas" w:hAnsi="Consolas"/>
          <w:sz w:val="15"/>
        </w:rPr>
        <w:br/>
        <w:t xml:space="preserve">   total+=abs(head-(size-1));head=size-1;printf("-&gt; %d ",head);</w:t>
      </w:r>
      <w:r>
        <w:rPr>
          <w:rFonts w:ascii="Consolas" w:hAnsi="Consolas"/>
          <w:sz w:val="15"/>
        </w:rPr>
        <w:br/>
        <w:t xml:space="preserve">   for(i=n-1;i&gt;=0;i--)if(a[i]&lt;head){total+=abs(head-a[i]);head=a[i];printf("-&gt; %d ",head);}</w:t>
      </w:r>
      <w:r>
        <w:rPr>
          <w:rFonts w:ascii="Consolas" w:hAnsi="Consolas"/>
          <w:sz w:val="15"/>
        </w:rPr>
        <w:br/>
        <w:t xml:space="preserve"> }</w:t>
      </w:r>
      <w:r>
        <w:rPr>
          <w:rFonts w:ascii="Consolas" w:hAnsi="Consolas"/>
          <w:sz w:val="15"/>
        </w:rPr>
        <w:br/>
        <w:t xml:space="preserve"> printf("\nTotal head movement = %d\n",total);return 0;</w:t>
      </w:r>
      <w:r>
        <w:rPr>
          <w:rFonts w:ascii="Consolas" w:hAnsi="Consolas"/>
          <w:sz w:val="15"/>
        </w:rPr>
        <w:br/>
        <w:t>}</w:t>
      </w:r>
    </w:p>
    <w:p w14:paraId="6D57EDD1" w14:textId="77777777" w:rsidR="00CD5B49" w:rsidRDefault="005874B2">
      <w:pPr>
        <w:pStyle w:val="Heading2"/>
      </w:pPr>
      <w:r>
        <w:t>Compile / Run</w:t>
      </w:r>
    </w:p>
    <w:p w14:paraId="614B5D0A" w14:textId="77777777" w:rsidR="00CD5B49" w:rsidRDefault="005874B2">
      <w:r>
        <w:t>gcc program.c -o program</w:t>
      </w:r>
      <w:r>
        <w:br/>
        <w:t>./program</w:t>
      </w:r>
    </w:p>
    <w:p w14:paraId="233D3B0D" w14:textId="77777777" w:rsidR="00CD5B49" w:rsidRDefault="005874B2">
      <w:pPr>
        <w:pStyle w:val="Heading2"/>
      </w:pPr>
      <w:r>
        <w:t>Expected Output</w:t>
      </w:r>
    </w:p>
    <w:p w14:paraId="7F0F2335"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2C69F05" w14:textId="77777777" w:rsidR="00CD5B49" w:rsidRDefault="005874B2">
      <w:pPr>
        <w:pStyle w:val="Heading2"/>
      </w:pPr>
      <w:r>
        <w:t>Result</w:t>
      </w:r>
    </w:p>
    <w:p w14:paraId="18CF328C" w14:textId="77777777" w:rsidR="00CD5B49" w:rsidRDefault="005874B2">
      <w:r>
        <w:t>Thus, the required Operating System practical program was implemented and executed successfully.</w:t>
      </w:r>
    </w:p>
    <w:p w14:paraId="5FD2F363" w14:textId="77777777" w:rsidR="00CD5B49" w:rsidRDefault="005874B2">
      <w:r>
        <w:br w:type="page"/>
      </w:r>
    </w:p>
    <w:p w14:paraId="3ACFF53B" w14:textId="77777777" w:rsidR="00CD5B49" w:rsidRDefault="005874B2">
      <w:pPr>
        <w:pStyle w:val="Heading1"/>
      </w:pPr>
      <w:r>
        <w:lastRenderedPageBreak/>
        <w:t>SLIP 5</w:t>
      </w:r>
    </w:p>
    <w:p w14:paraId="56FFB139" w14:textId="77777777" w:rsidR="00CD5B49" w:rsidRDefault="005874B2">
      <w:r>
        <w:rPr>
          <w:b/>
        </w:rPr>
        <w:t>FIFO Paging + Resource Request</w:t>
      </w:r>
    </w:p>
    <w:p w14:paraId="2A3EBAEA" w14:textId="77777777" w:rsidR="00CD5B49" w:rsidRDefault="005874B2">
      <w:pPr>
        <w:pStyle w:val="Heading2"/>
      </w:pPr>
      <w:r>
        <w:t>Q1. Question</w:t>
      </w:r>
    </w:p>
    <w:p w14:paraId="4395695E" w14:textId="77777777" w:rsidR="00CD5B49" w:rsidRDefault="005874B2">
      <w:r>
        <w:t>Simulate FIFO demand paging using the given reference string; accept number of frames and show page scheduling and faults.</w:t>
      </w:r>
    </w:p>
    <w:p w14:paraId="55F80421" w14:textId="77777777" w:rsidR="00CD5B49" w:rsidRDefault="005874B2">
      <w:pPr>
        <w:pStyle w:val="Heading2"/>
      </w:pPr>
      <w:r>
        <w:t>Aim</w:t>
      </w:r>
    </w:p>
    <w:p w14:paraId="26C33CAF" w14:textId="77777777" w:rsidR="00CD5B49" w:rsidRDefault="005874B2">
      <w:r>
        <w:t>To implement the required Operating System algorithm/system call in C and display the required result.</w:t>
      </w:r>
    </w:p>
    <w:p w14:paraId="2AFBBF1F" w14:textId="77777777" w:rsidR="00CD5B49" w:rsidRDefault="005874B2">
      <w:pPr>
        <w:pStyle w:val="Heading2"/>
      </w:pPr>
      <w:r>
        <w:t>Algorithm / Steps</w:t>
      </w:r>
    </w:p>
    <w:p w14:paraId="16DFCEEC"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2311F23A" w14:textId="77777777" w:rsidR="00CD5B49" w:rsidRDefault="005874B2">
      <w:pPr>
        <w:pStyle w:val="Heading2"/>
      </w:pPr>
      <w:r>
        <w:t>C Program</w:t>
      </w:r>
    </w:p>
    <w:p w14:paraId="02866148"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r>
      <w:r>
        <w:rPr>
          <w:rFonts w:ascii="Consolas" w:hAnsi="Consolas"/>
          <w:sz w:val="15"/>
        </w:rPr>
        <w:t xml:space="preserve">    int ref[]={ 3,4,5,6,3,4,7,3,4,5,6,7,2,4,6 }, n=sizeof(ref)/sizeof(ref[0]), f, frame[20],i,j,p=0,fault=0,hit;</w:t>
      </w:r>
      <w:r>
        <w:rPr>
          <w:rFonts w:ascii="Consolas" w:hAnsi="Consolas"/>
          <w:sz w:val="15"/>
        </w:rPr>
        <w:br/>
        <w:t xml:space="preserve">    printf("Enter number of frames: "); scanf("%d",&amp;f);</w:t>
      </w:r>
      <w:r>
        <w:rPr>
          <w:rFonts w:ascii="Consolas" w:hAnsi="Consolas"/>
          <w:sz w:val="15"/>
        </w:rPr>
        <w:br/>
        <w:t xml:space="preserve">    for(i=0;i&lt;f;i++) frame[i]=-1;</w:t>
      </w:r>
      <w:r>
        <w:rPr>
          <w:rFonts w:ascii="Consolas" w:hAnsi="Consolas"/>
          <w:sz w:val="15"/>
        </w:rPr>
        <w:br/>
        <w:t xml:space="preserve">    printf("Page\tFrames\n");</w:t>
      </w:r>
      <w:r>
        <w:rPr>
          <w:rFonts w:ascii="Consolas" w:hAnsi="Consolas"/>
          <w:sz w:val="15"/>
        </w:rPr>
        <w:br/>
        <w:t xml:space="preserve">    for(i=0;i&lt;n;i++){</w:t>
      </w:r>
      <w:r>
        <w:rPr>
          <w:rFonts w:ascii="Consolas" w:hAnsi="Consolas"/>
          <w:sz w:val="15"/>
        </w:rPr>
        <w:br/>
        <w:t xml:space="preserve">        hit=0; for(j=0;j&lt;f;j++) if(frame[j]==ref[i]) hit=1;</w:t>
      </w:r>
      <w:r>
        <w:rPr>
          <w:rFonts w:ascii="Consolas" w:hAnsi="Consolas"/>
          <w:sz w:val="15"/>
        </w:rPr>
        <w:br/>
        <w:t xml:space="preserve">        if(!hit){frame[p]=ref[i];p=(p+1)%f;fault++;}</w:t>
      </w:r>
      <w:r>
        <w:rPr>
          <w:rFonts w:ascii="Consolas" w:hAnsi="Consolas"/>
          <w:sz w:val="15"/>
        </w:rPr>
        <w:br/>
        <w:t xml:space="preserve">        printf("%d\t",ref[i]); for(j=0;j&lt;f;j++) printf("%d ",frame[j]); printf("%s\n",hit?"":" *");</w:t>
      </w:r>
      <w:r>
        <w:rPr>
          <w:rFonts w:ascii="Consolas" w:hAnsi="Consolas"/>
          <w:sz w:val="15"/>
        </w:rPr>
        <w:br/>
        <w:t xml:space="preserve">    }</w:t>
      </w:r>
      <w:r>
        <w:rPr>
          <w:rFonts w:ascii="Consolas" w:hAnsi="Consolas"/>
          <w:sz w:val="15"/>
        </w:rPr>
        <w:br/>
      </w:r>
      <w:r>
        <w:rPr>
          <w:rFonts w:ascii="Consolas" w:hAnsi="Consolas"/>
          <w:sz w:val="15"/>
        </w:rPr>
        <w:t xml:space="preserve">    printf("Total page faults = %d\n",fault); return 0;</w:t>
      </w:r>
      <w:r>
        <w:rPr>
          <w:rFonts w:ascii="Consolas" w:hAnsi="Consolas"/>
          <w:sz w:val="15"/>
        </w:rPr>
        <w:br/>
        <w:t>}</w:t>
      </w:r>
    </w:p>
    <w:p w14:paraId="784EC232" w14:textId="77777777" w:rsidR="00CD5B49" w:rsidRDefault="005874B2">
      <w:pPr>
        <w:pStyle w:val="Heading2"/>
      </w:pPr>
      <w:r>
        <w:t>Compile / Run</w:t>
      </w:r>
    </w:p>
    <w:p w14:paraId="007CFD78" w14:textId="77777777" w:rsidR="00CD5B49" w:rsidRDefault="005874B2">
      <w:r>
        <w:t>gcc program.c -o program</w:t>
      </w:r>
      <w:r>
        <w:br/>
        <w:t>./program</w:t>
      </w:r>
    </w:p>
    <w:p w14:paraId="56148E07" w14:textId="77777777" w:rsidR="00CD5B49" w:rsidRDefault="005874B2">
      <w:pPr>
        <w:pStyle w:val="Heading2"/>
      </w:pPr>
      <w:r>
        <w:t>Expected Output</w:t>
      </w:r>
    </w:p>
    <w:p w14:paraId="6D998D8A"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6D7DB1F" w14:textId="77777777" w:rsidR="00CD5B49" w:rsidRDefault="005874B2">
      <w:pPr>
        <w:pStyle w:val="Heading2"/>
      </w:pPr>
      <w:r>
        <w:t>Result</w:t>
      </w:r>
    </w:p>
    <w:p w14:paraId="11FE14FF" w14:textId="77777777" w:rsidR="00CD5B49" w:rsidRDefault="005874B2">
      <w:r>
        <w:t>Thus, the required Operating System practical program was implemented and executed successfully.</w:t>
      </w:r>
    </w:p>
    <w:p w14:paraId="5B784138" w14:textId="77777777" w:rsidR="00CD5B49" w:rsidRDefault="005874B2">
      <w:pPr>
        <w:pStyle w:val="Heading2"/>
      </w:pPr>
      <w:r>
        <w:t>Q2. Question</w:t>
      </w:r>
    </w:p>
    <w:p w14:paraId="2F6ADF3B" w14:textId="77777777" w:rsidR="00CD5B49" w:rsidRDefault="005874B2">
      <w:r>
        <w:t>Implement Banker's Resource-Request algorithm to display Need and decide whether a request can be granted immediately.</w:t>
      </w:r>
    </w:p>
    <w:p w14:paraId="3202A4C3" w14:textId="77777777" w:rsidR="00CD5B49" w:rsidRDefault="005874B2">
      <w:pPr>
        <w:pStyle w:val="Heading2"/>
      </w:pPr>
      <w:r>
        <w:t>Aim</w:t>
      </w:r>
    </w:p>
    <w:p w14:paraId="2A77ADE0" w14:textId="77777777" w:rsidR="00CD5B49" w:rsidRDefault="005874B2">
      <w:r>
        <w:t>To implement the required Operating System algorithm/system call in C and display the required result.</w:t>
      </w:r>
    </w:p>
    <w:p w14:paraId="4C562678" w14:textId="77777777" w:rsidR="00CD5B49" w:rsidRDefault="005874B2">
      <w:pPr>
        <w:pStyle w:val="Heading2"/>
      </w:pPr>
      <w:r>
        <w:t>Algorithm / Steps</w:t>
      </w:r>
    </w:p>
    <w:p w14:paraId="200E96FF"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6AC38076" w14:textId="77777777" w:rsidR="00CD5B49" w:rsidRDefault="005874B2">
      <w:pPr>
        <w:pStyle w:val="Heading2"/>
      </w:pPr>
      <w:r>
        <w:t>C Program</w:t>
      </w:r>
    </w:p>
    <w:p w14:paraId="6924282D"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n,m,i,j,p;</w:t>
      </w:r>
      <w:r>
        <w:rPr>
          <w:rFonts w:ascii="Consolas" w:hAnsi="Consolas"/>
          <w:sz w:val="15"/>
        </w:rPr>
        <w:br/>
        <w:t xml:space="preserve">    int alloc[MAX][MAX], maxm[MAX][MAX], need[MAX][MAX], avail[MAX], req[MAX], work[MAX], finish[MAX];</w:t>
      </w:r>
      <w:r>
        <w:rPr>
          <w:rFonts w:ascii="Consolas" w:hAnsi="Consolas"/>
          <w:sz w:val="15"/>
        </w:rPr>
        <w:br/>
        <w:t xml:space="preserve">    printf("Enter processes and resource types: "); scanf("%d%d",&amp;n,&amp;m);</w:t>
      </w:r>
      <w:r>
        <w:rPr>
          <w:rFonts w:ascii="Consolas" w:hAnsi="Consolas"/>
          <w:sz w:val="15"/>
        </w:rPr>
        <w:br/>
        <w:t xml:space="preserve">    printf("Enter Allocation:\n"); for(i=0;i&lt;n;i++) for(j=0;j&lt;m;j++) scanf("%d",&amp;alloc[i][j]);</w:t>
      </w:r>
      <w:r>
        <w:rPr>
          <w:rFonts w:ascii="Consolas" w:hAnsi="Consolas"/>
          <w:sz w:val="15"/>
        </w:rPr>
        <w:br/>
        <w:t xml:space="preserve">    printf("Enter Max:\n"); for(i=0;i&lt;n;i++) for(j=0;j&lt;m;j++) scanf("%d",&amp;maxm[i][j]);</w:t>
      </w:r>
      <w:r>
        <w:rPr>
          <w:rFonts w:ascii="Consolas" w:hAnsi="Consolas"/>
          <w:sz w:val="15"/>
        </w:rPr>
        <w:br/>
        <w:t xml:space="preserve">    printf("Enter Available:\n"); for(j=0;j&lt;m;j++) scanf("%d",&amp;avail[j]);</w:t>
      </w:r>
      <w:r>
        <w:rPr>
          <w:rFonts w:ascii="Consolas" w:hAnsi="Consolas"/>
          <w:sz w:val="15"/>
        </w:rPr>
        <w:br/>
      </w:r>
      <w:r>
        <w:rPr>
          <w:rFonts w:ascii="Consolas" w:hAnsi="Consolas"/>
          <w:sz w:val="15"/>
        </w:rPr>
        <w:lastRenderedPageBreak/>
        <w:t xml:space="preserve">    for(i=0;i&lt;n;i++) for(j=0;j&lt;m;j++) need[i][j]=maxm[i][j]-alloc[i][j];</w:t>
      </w:r>
      <w:r>
        <w:rPr>
          <w:rFonts w:ascii="Consolas" w:hAnsi="Consolas"/>
          <w:sz w:val="15"/>
        </w:rPr>
        <w:br/>
        <w:t xml:space="preserve">    printf("Enter requesting process number: "); scanf("%d",&amp;p);</w:t>
      </w:r>
      <w:r>
        <w:rPr>
          <w:rFonts w:ascii="Consolas" w:hAnsi="Consolas"/>
          <w:sz w:val="15"/>
        </w:rPr>
        <w:br/>
        <w:t xml:space="preserve">    printf("Enter request vector: "); for(j=0;j&lt;m;j++) scanf("%d",&amp;req[j]);</w:t>
      </w:r>
      <w:r>
        <w:rPr>
          <w:rFonts w:ascii="Consolas" w:hAnsi="Consolas"/>
          <w:sz w:val="15"/>
        </w:rPr>
        <w:br/>
        <w:t xml:space="preserve">    for(j=0;j&lt;m;j++){</w:t>
      </w:r>
      <w:r>
        <w:rPr>
          <w:rFonts w:ascii="Consolas" w:hAnsi="Consolas"/>
          <w:sz w:val="15"/>
        </w:rPr>
        <w:br/>
        <w:t xml:space="preserve">        if(req[j]&gt;need[p][j]){ printf("Error: request exceeds process need.\n"); return 0; }</w:t>
      </w:r>
      <w:r>
        <w:rPr>
          <w:rFonts w:ascii="Consolas" w:hAnsi="Consolas"/>
          <w:sz w:val="15"/>
        </w:rPr>
        <w:br/>
        <w:t xml:space="preserve">        if(req[j]&gt;avail[j]){ printf("Request cannot be granted immediately; resources unavailable.\n"); return 0; }</w:t>
      </w:r>
      <w:r>
        <w:rPr>
          <w:rFonts w:ascii="Consolas" w:hAnsi="Consolas"/>
          <w:sz w:val="15"/>
        </w:rPr>
        <w:br/>
        <w:t xml:space="preserve">    }</w:t>
      </w:r>
      <w:r>
        <w:rPr>
          <w:rFonts w:ascii="Consolas" w:hAnsi="Consolas"/>
          <w:sz w:val="15"/>
        </w:rPr>
        <w:br/>
      </w:r>
      <w:r>
        <w:rPr>
          <w:rFonts w:ascii="Consolas" w:hAnsi="Consolas"/>
          <w:sz w:val="15"/>
        </w:rPr>
        <w:t xml:space="preserve">    for(j=0;j&lt;m;j++){ avail[j]-=req[j]; alloc[p][j]+=req[j]; need[p][j]-=req[j]; work[j]=avail[j]; }</w:t>
      </w:r>
      <w:r>
        <w:rPr>
          <w:rFonts w:ascii="Consolas" w:hAnsi="Consolas"/>
          <w:sz w:val="15"/>
        </w:rPr>
        <w:br/>
        <w:t xml:space="preserve">    for(i=0;i&lt;n;i++) finish[i]=0;</w:t>
      </w:r>
      <w:r>
        <w:rPr>
          <w:rFonts w:ascii="Consolas" w:hAnsi="Consolas"/>
          <w:sz w:val="15"/>
        </w:rPr>
        <w:br/>
        <w:t xml:space="preserve">    int count=0,safe[MAX];</w:t>
      </w:r>
      <w:r>
        <w:rPr>
          <w:rFonts w:ascii="Consolas" w:hAnsi="Consolas"/>
          <w:sz w:val="15"/>
        </w:rPr>
        <w:br/>
        <w:t xml:space="preserve">    while(count&lt;n){</w:t>
      </w:r>
      <w:r>
        <w:rPr>
          <w:rFonts w:ascii="Consolas" w:hAnsi="Consolas"/>
          <w:sz w:val="15"/>
        </w:rPr>
        <w:br/>
        <w:t xml:space="preserve">        int found=0;</w:t>
      </w:r>
      <w:r>
        <w:rPr>
          <w:rFonts w:ascii="Consolas" w:hAnsi="Consolas"/>
          <w:sz w:val="15"/>
        </w:rPr>
        <w:br/>
        <w:t xml:space="preserve">        for(i=0;i&lt;n;i++) if(!finish[i]){</w:t>
      </w:r>
      <w:r>
        <w:rPr>
          <w:rFonts w:ascii="Consolas" w:hAnsi="Consolas"/>
          <w:sz w:val="15"/>
        </w:rPr>
        <w:br/>
        <w:t xml:space="preserve">            int ok=1; for(j=0;j&lt;m;j++) if(need[i][j]&gt;work[j]) ok=0;</w:t>
      </w:r>
      <w:r>
        <w:rPr>
          <w:rFonts w:ascii="Consolas" w:hAnsi="Consolas"/>
          <w:sz w:val="15"/>
        </w:rPr>
        <w:br/>
        <w:t xml:space="preserve">            if(ok){ for(j=0;j&lt;m;j++) work[j]+=alloc[i][j]; finish[i]=1; safe[count++]=i; found=1; }</w:t>
      </w:r>
      <w:r>
        <w:rPr>
          <w:rFonts w:ascii="Consolas" w:hAnsi="Consolas"/>
          <w:sz w:val="15"/>
        </w:rPr>
        <w:br/>
        <w:t xml:space="preserve">        }</w:t>
      </w:r>
      <w:r>
        <w:rPr>
          <w:rFonts w:ascii="Consolas" w:hAnsi="Consolas"/>
          <w:sz w:val="15"/>
        </w:rPr>
        <w:br/>
        <w:t xml:space="preserve">        if(!found) break;</w:t>
      </w:r>
      <w:r>
        <w:rPr>
          <w:rFonts w:ascii="Consolas" w:hAnsi="Consolas"/>
          <w:sz w:val="15"/>
        </w:rPr>
        <w:br/>
        <w:t xml:space="preserve">    }</w:t>
      </w:r>
      <w:r>
        <w:rPr>
          <w:rFonts w:ascii="Consolas" w:hAnsi="Consolas"/>
          <w:sz w:val="15"/>
        </w:rPr>
        <w:br/>
      </w:r>
      <w:r>
        <w:rPr>
          <w:rFonts w:ascii="Consolas" w:hAnsi="Consolas"/>
          <w:sz w:val="15"/>
        </w:rPr>
        <w:t xml:space="preserve">    if(count==n){ printf("Request can be granted safely.\nSafe sequence: "); for(i=0;i&lt;n;i++) printf("P%d ",safe[i]); printf("\n"); }</w:t>
      </w:r>
      <w:r>
        <w:rPr>
          <w:rFonts w:ascii="Consolas" w:hAnsi="Consolas"/>
          <w:sz w:val="15"/>
        </w:rPr>
        <w:br/>
        <w:t xml:space="preserve">    else printf("Request cannot be granted: unsafe state.\n");</w:t>
      </w:r>
      <w:r>
        <w:rPr>
          <w:rFonts w:ascii="Consolas" w:hAnsi="Consolas"/>
          <w:sz w:val="15"/>
        </w:rPr>
        <w:br/>
        <w:t xml:space="preserve">    return 0;</w:t>
      </w:r>
      <w:r>
        <w:rPr>
          <w:rFonts w:ascii="Consolas" w:hAnsi="Consolas"/>
          <w:sz w:val="15"/>
        </w:rPr>
        <w:br/>
        <w:t>}</w:t>
      </w:r>
    </w:p>
    <w:p w14:paraId="2B26231C" w14:textId="77777777" w:rsidR="00CD5B49" w:rsidRDefault="005874B2">
      <w:pPr>
        <w:pStyle w:val="Heading2"/>
      </w:pPr>
      <w:r>
        <w:t>Compile / Run</w:t>
      </w:r>
    </w:p>
    <w:p w14:paraId="711DBE10" w14:textId="77777777" w:rsidR="00CD5B49" w:rsidRDefault="005874B2">
      <w:r>
        <w:t>gcc program.c -o program</w:t>
      </w:r>
      <w:r>
        <w:br/>
        <w:t>./program</w:t>
      </w:r>
    </w:p>
    <w:p w14:paraId="1D11644D" w14:textId="77777777" w:rsidR="00CD5B49" w:rsidRDefault="005874B2">
      <w:pPr>
        <w:pStyle w:val="Heading2"/>
      </w:pPr>
      <w:r>
        <w:t>Expected Output</w:t>
      </w:r>
    </w:p>
    <w:p w14:paraId="3F419472"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1E8B546" w14:textId="77777777" w:rsidR="00CD5B49" w:rsidRDefault="005874B2">
      <w:pPr>
        <w:pStyle w:val="Heading2"/>
      </w:pPr>
      <w:r>
        <w:t>Result</w:t>
      </w:r>
    </w:p>
    <w:p w14:paraId="677F32CB" w14:textId="77777777" w:rsidR="00CD5B49" w:rsidRDefault="005874B2">
      <w:r>
        <w:t>Thus, the required Operating System practical program was implemented and executed successfully.</w:t>
      </w:r>
    </w:p>
    <w:p w14:paraId="15CC72F6" w14:textId="77777777" w:rsidR="00CD5B49" w:rsidRDefault="005874B2">
      <w:r>
        <w:br w:type="page"/>
      </w:r>
    </w:p>
    <w:p w14:paraId="5F62F958" w14:textId="77777777" w:rsidR="00CD5B49" w:rsidRDefault="005874B2">
      <w:pPr>
        <w:pStyle w:val="Heading1"/>
      </w:pPr>
      <w:r>
        <w:lastRenderedPageBreak/>
        <w:t>SLIP 6</w:t>
      </w:r>
    </w:p>
    <w:p w14:paraId="730484B9" w14:textId="77777777" w:rsidR="00CD5B49" w:rsidRDefault="005874B2">
      <w:r>
        <w:rPr>
          <w:b/>
        </w:rPr>
        <w:t>Sequential File Allocation + C-SCAN</w:t>
      </w:r>
    </w:p>
    <w:p w14:paraId="0F64B2A8" w14:textId="77777777" w:rsidR="00CD5B49" w:rsidRDefault="005874B2">
      <w:pPr>
        <w:pStyle w:val="Heading2"/>
      </w:pPr>
      <w:r>
        <w:t>Q1. Question</w:t>
      </w:r>
    </w:p>
    <w:p w14:paraId="25269DD7" w14:textId="77777777" w:rsidR="00CD5B49" w:rsidRDefault="005874B2">
      <w:r>
        <w:t>Simulate Sequential/Contiguous file allocation with Show Bit Vector, Create New File, Show Directory and Exit.</w:t>
      </w:r>
    </w:p>
    <w:p w14:paraId="55820D88" w14:textId="77777777" w:rsidR="00CD5B49" w:rsidRDefault="005874B2">
      <w:pPr>
        <w:pStyle w:val="Heading2"/>
      </w:pPr>
      <w:r>
        <w:t>Aim</w:t>
      </w:r>
    </w:p>
    <w:p w14:paraId="794DFEBB" w14:textId="77777777" w:rsidR="00CD5B49" w:rsidRDefault="005874B2">
      <w:r>
        <w:t>To implement the required Operating System algorithm/system call in C and display the required result.</w:t>
      </w:r>
    </w:p>
    <w:p w14:paraId="40325474" w14:textId="77777777" w:rsidR="00CD5B49" w:rsidRDefault="005874B2">
      <w:pPr>
        <w:pStyle w:val="Heading2"/>
      </w:pPr>
      <w:r>
        <w:t>Algorithm / Steps</w:t>
      </w:r>
    </w:p>
    <w:p w14:paraId="65DEBE2E" w14:textId="77777777" w:rsidR="00CD5B49" w:rsidRDefault="005874B2">
      <w:r>
        <w:t>1. Read number of disk blocks and initialize the bit vector.  2. Show free/allocated blocks.  3. On file creation, allocate blocks according to the selected method.  4. Store file information in the directory.  5. Display directory and delete/exit as required.</w:t>
      </w:r>
    </w:p>
    <w:p w14:paraId="2D32D4F6" w14:textId="77777777" w:rsidR="00CD5B49" w:rsidRDefault="005874B2">
      <w:pPr>
        <w:pStyle w:val="Heading2"/>
      </w:pPr>
      <w:r>
        <w:t>C Program</w:t>
      </w:r>
    </w:p>
    <w:p w14:paraId="1220AA93" w14:textId="77777777" w:rsidR="00CD5B49" w:rsidRDefault="005874B2">
      <w:pPr>
        <w:pStyle w:val="NoSpacing"/>
      </w:pPr>
      <w:r>
        <w:rPr>
          <w:rFonts w:ascii="Consolas" w:hAnsi="Consolas"/>
          <w:sz w:val="15"/>
        </w:rPr>
        <w:t>#include &lt;stdio.h&gt;</w:t>
      </w:r>
      <w:r>
        <w:rPr>
          <w:rFonts w:ascii="Consolas" w:hAnsi="Consolas"/>
          <w:sz w:val="15"/>
        </w:rPr>
        <w:br/>
        <w:t>#include &lt;string.h&gt;</w:t>
      </w:r>
      <w:r>
        <w:rPr>
          <w:rFonts w:ascii="Consolas" w:hAnsi="Consolas"/>
          <w:sz w:val="15"/>
        </w:rPr>
        <w:br/>
        <w:t>#define MAX 100</w:t>
      </w:r>
      <w:r>
        <w:rPr>
          <w:rFonts w:ascii="Consolas" w:hAnsi="Consolas"/>
          <w:sz w:val="15"/>
        </w:rPr>
        <w:br/>
        <w:t>struct File{char name[20];int start,len;};</w:t>
      </w:r>
      <w:r>
        <w:rPr>
          <w:rFonts w:ascii="Consolas" w:hAnsi="Consolas"/>
          <w:sz w:val="15"/>
        </w:rPr>
        <w:br/>
        <w:t>int main(){</w:t>
      </w:r>
      <w:r>
        <w:rPr>
          <w:rFonts w:ascii="Consolas" w:hAnsi="Consolas"/>
          <w:sz w:val="15"/>
        </w:rPr>
        <w:br/>
        <w:t xml:space="preserve"> int n,b[MAX]={0},ch,i,j,start,ok;struct File d[MAX];int dc=0;char name[20];</w:t>
      </w:r>
      <w:r>
        <w:rPr>
          <w:rFonts w:ascii="Consolas" w:hAnsi="Consolas"/>
          <w:sz w:val="15"/>
        </w:rPr>
        <w:br/>
      </w:r>
      <w:r>
        <w:rPr>
          <w:rFonts w:ascii="Consolas" w:hAnsi="Consolas"/>
          <w:sz w:val="15"/>
        </w:rPr>
        <w:t xml:space="preserve"> printf("Enter number of disk blocks: ");scanf("%d",&amp;n);</w:t>
      </w:r>
      <w:r>
        <w:rPr>
          <w:rFonts w:ascii="Consolas" w:hAnsi="Consolas"/>
          <w:sz w:val="15"/>
        </w:rPr>
        <w:br/>
        <w:t xml:space="preserve"> for(i=0;i&lt;n;i++) b[i]=(i%5==0); /* initial allocated blocks */</w:t>
      </w:r>
      <w:r>
        <w:rPr>
          <w:rFonts w:ascii="Consolas" w:hAnsi="Consolas"/>
          <w:sz w:val="15"/>
        </w:rPr>
        <w:br/>
        <w:t xml:space="preserve"> while(1){</w:t>
      </w:r>
      <w:r>
        <w:rPr>
          <w:rFonts w:ascii="Consolas" w:hAnsi="Consolas"/>
          <w:sz w:val="15"/>
        </w:rPr>
        <w:br/>
        <w:t xml:space="preserve">  printf("\n1.Show Bit Vector 2.Create New File 3.Show Directory 4.Delete File 5.Exit\nChoice: ");</w:t>
      </w:r>
      <w:r>
        <w:rPr>
          <w:rFonts w:ascii="Consolas" w:hAnsi="Consolas"/>
          <w:sz w:val="15"/>
        </w:rPr>
        <w:br/>
        <w:t xml:space="preserve">  scanf("%d",&amp;ch);</w:t>
      </w:r>
      <w:r>
        <w:rPr>
          <w:rFonts w:ascii="Consolas" w:hAnsi="Consolas"/>
          <w:sz w:val="15"/>
        </w:rPr>
        <w:br/>
        <w:t xml:space="preserve">  if(ch==1){for(i=0;i&lt;n;i++)printf("%d ",b[i]);printf("\n");}</w:t>
      </w:r>
      <w:r>
        <w:rPr>
          <w:rFonts w:ascii="Consolas" w:hAnsi="Consolas"/>
          <w:sz w:val="15"/>
        </w:rPr>
        <w:br/>
        <w:t xml:space="preserve">  else if(ch==2){</w:t>
      </w:r>
      <w:r>
        <w:rPr>
          <w:rFonts w:ascii="Consolas" w:hAnsi="Consolas"/>
          <w:sz w:val="15"/>
        </w:rPr>
        <w:br/>
        <w:t xml:space="preserve">   printf("File name and number of blocks: ");scanf("%s%d",name,&amp;j);ok=0;</w:t>
      </w:r>
      <w:r>
        <w:rPr>
          <w:rFonts w:ascii="Consolas" w:hAnsi="Consolas"/>
          <w:sz w:val="15"/>
        </w:rPr>
        <w:br/>
        <w:t xml:space="preserve">   for(i=0;i+j&lt;=n;i++){ok=1;for(int k=0;k&lt;j;k++)if(b[i+k])ok=0;if(ok){start=i;break;}}</w:t>
      </w:r>
      <w:r>
        <w:rPr>
          <w:rFonts w:ascii="Consolas" w:hAnsi="Consolas"/>
          <w:sz w:val="15"/>
        </w:rPr>
        <w:br/>
      </w:r>
      <w:r>
        <w:rPr>
          <w:rFonts w:ascii="Consolas" w:hAnsi="Consolas"/>
          <w:sz w:val="15"/>
        </w:rPr>
        <w:t xml:space="preserve">   if(ok){for(int k=0;k&lt;j;k++)b[start+k]=1;strcpy(d[dc].name,name);d[dc].start=start;d[dc].len=j;dc++;printf("File allocated from block %d.\n",start);}</w:t>
      </w:r>
      <w:r>
        <w:rPr>
          <w:rFonts w:ascii="Consolas" w:hAnsi="Consolas"/>
          <w:sz w:val="15"/>
        </w:rPr>
        <w:br/>
        <w:t xml:space="preserve">   else printf("Contiguous space not available.\n");</w:t>
      </w:r>
      <w:r>
        <w:rPr>
          <w:rFonts w:ascii="Consolas" w:hAnsi="Consolas"/>
          <w:sz w:val="15"/>
        </w:rPr>
        <w:br/>
        <w:t xml:space="preserve">  }else if(ch==3){for(i=0;i&lt;dc;i++)printf("%s Start=%d Length=%d\n",d[i].name,d[i].start,d[i].len);}</w:t>
      </w:r>
      <w:r>
        <w:rPr>
          <w:rFonts w:ascii="Consolas" w:hAnsi="Consolas"/>
          <w:sz w:val="15"/>
        </w:rPr>
        <w:br/>
        <w:t xml:space="preserve">  else if(ch==4){printf("File name: ");scanf("%s",name);for(i=0;i&lt;dc;i++)if(strcmp(d[i].name,name)==0){for(j=0;j&lt;d[i].len;j++)b[d[i].start+j]=0;d[i]=d[--dc];printf("Deleted.\n");break;}}</w:t>
      </w:r>
      <w:r>
        <w:rPr>
          <w:rFonts w:ascii="Consolas" w:hAnsi="Consolas"/>
          <w:sz w:val="15"/>
        </w:rPr>
        <w:br/>
        <w:t xml:space="preserve">  else break;</w:t>
      </w:r>
      <w:r>
        <w:rPr>
          <w:rFonts w:ascii="Consolas" w:hAnsi="Consolas"/>
          <w:sz w:val="15"/>
        </w:rPr>
        <w:br/>
        <w:t xml:space="preserve"> }</w:t>
      </w:r>
      <w:r>
        <w:rPr>
          <w:rFonts w:ascii="Consolas" w:hAnsi="Consolas"/>
          <w:sz w:val="15"/>
        </w:rPr>
        <w:br/>
      </w:r>
      <w:r>
        <w:rPr>
          <w:rFonts w:ascii="Consolas" w:hAnsi="Consolas"/>
          <w:sz w:val="15"/>
        </w:rPr>
        <w:t xml:space="preserve"> return 0;</w:t>
      </w:r>
      <w:r>
        <w:rPr>
          <w:rFonts w:ascii="Consolas" w:hAnsi="Consolas"/>
          <w:sz w:val="15"/>
        </w:rPr>
        <w:br/>
        <w:t>}</w:t>
      </w:r>
    </w:p>
    <w:p w14:paraId="0A3C8EA4" w14:textId="77777777" w:rsidR="00CD5B49" w:rsidRDefault="005874B2">
      <w:pPr>
        <w:pStyle w:val="Heading2"/>
      </w:pPr>
      <w:r>
        <w:t>Compile / Run</w:t>
      </w:r>
    </w:p>
    <w:p w14:paraId="5038D6C2" w14:textId="77777777" w:rsidR="00CD5B49" w:rsidRDefault="005874B2">
      <w:r>
        <w:t>gcc program.c -o program</w:t>
      </w:r>
      <w:r>
        <w:br/>
        <w:t>./program</w:t>
      </w:r>
    </w:p>
    <w:p w14:paraId="2F93BE9F" w14:textId="77777777" w:rsidR="00CD5B49" w:rsidRDefault="005874B2">
      <w:pPr>
        <w:pStyle w:val="Heading2"/>
      </w:pPr>
      <w:r>
        <w:t>Expected Output</w:t>
      </w:r>
    </w:p>
    <w:p w14:paraId="5204B40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97C2BD8" w14:textId="77777777" w:rsidR="00CD5B49" w:rsidRDefault="005874B2">
      <w:pPr>
        <w:pStyle w:val="Heading2"/>
      </w:pPr>
      <w:r>
        <w:t>Result</w:t>
      </w:r>
    </w:p>
    <w:p w14:paraId="4BAABE22" w14:textId="77777777" w:rsidR="00CD5B49" w:rsidRDefault="005874B2">
      <w:r>
        <w:t>Thus, the required Operating System practical program was implemented and executed successfully.</w:t>
      </w:r>
    </w:p>
    <w:p w14:paraId="704CEED2" w14:textId="77777777" w:rsidR="00CD5B49" w:rsidRDefault="005874B2">
      <w:pPr>
        <w:pStyle w:val="Heading2"/>
      </w:pPr>
      <w:r>
        <w:t>Q2. Question</w:t>
      </w:r>
    </w:p>
    <w:p w14:paraId="5272F1A3" w14:textId="77777777" w:rsidR="00CD5B49" w:rsidRDefault="005874B2">
      <w:r>
        <w:t>Simulate C-SCAN disk scheduling for 15,45,75,105,135,165,195,80; disk size 200; head 100; direction Right.</w:t>
      </w:r>
    </w:p>
    <w:p w14:paraId="1EACE417" w14:textId="77777777" w:rsidR="00CD5B49" w:rsidRDefault="005874B2">
      <w:pPr>
        <w:pStyle w:val="Heading2"/>
      </w:pPr>
      <w:r>
        <w:t>Aim</w:t>
      </w:r>
    </w:p>
    <w:p w14:paraId="69B71314" w14:textId="77777777" w:rsidR="00CD5B49" w:rsidRDefault="005874B2">
      <w:r>
        <w:t>To implement the required Operating System algorithm/system call in C and display the required result.</w:t>
      </w:r>
    </w:p>
    <w:p w14:paraId="2F63E678" w14:textId="77777777" w:rsidR="00CD5B49" w:rsidRDefault="005874B2">
      <w:pPr>
        <w:pStyle w:val="Heading2"/>
      </w:pPr>
      <w:r>
        <w:t>Algorithm / Steps</w:t>
      </w:r>
    </w:p>
    <w:p w14:paraId="268D5B44"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17F31918" w14:textId="77777777" w:rsidR="00CD5B49" w:rsidRDefault="005874B2">
      <w:pPr>
        <w:pStyle w:val="Heading2"/>
      </w:pPr>
      <w:r>
        <w:lastRenderedPageBreak/>
        <w:t>C Program</w:t>
      </w:r>
    </w:p>
    <w:p w14:paraId="64167BF1"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r>
      <w:r>
        <w:rPr>
          <w:rFonts w:ascii="Consolas" w:hAnsi="Consolas"/>
          <w:sz w:val="15"/>
        </w:rPr>
        <w:t>void sort(int a[],int n){int i,j,t;for(i=0;i&lt;n-1;i++)for(j=i+1;j&lt;n;j++)if(a[i]&gt;a[j]){t=a[i];a[i]=a[j];a[j]=t;}}</w:t>
      </w:r>
      <w:r>
        <w:rPr>
          <w:rFonts w:ascii="Consolas" w:hAnsi="Consolas"/>
          <w:sz w:val="15"/>
        </w:rPr>
        <w:br/>
        <w:t>int main(){</w:t>
      </w:r>
      <w:r>
        <w:rPr>
          <w:rFonts w:ascii="Consolas" w:hAnsi="Consolas"/>
          <w:sz w:val="15"/>
        </w:rPr>
        <w:br/>
        <w:t xml:space="preserve"> int a[]={ 15,45,75,105,135,165,195,80 },n=sizeof(a)/sizeof(a[0]),head,size,i,total=0;</w:t>
      </w:r>
      <w:r>
        <w:rPr>
          <w:rFonts w:ascii="Consolas" w:hAnsi="Consolas"/>
          <w:sz w:val="15"/>
        </w:rPr>
        <w:br/>
        <w:t xml:space="preserve"> printf("Enter disk size (e.g. 200): ");scanf("%d",&amp;size);printf("Enter head position: ");scanf("%d",&amp;head);</w:t>
      </w:r>
      <w:r>
        <w:rPr>
          <w:rFonts w:ascii="Consolas" w:hAnsi="Consolas"/>
          <w:sz w:val="15"/>
        </w:rPr>
        <w:br/>
        <w:t xml:space="preserve"> sort(a,n);printf("Service order: %d ",head);</w:t>
      </w:r>
      <w:r>
        <w:rPr>
          <w:rFonts w:ascii="Consolas" w:hAnsi="Consolas"/>
          <w:sz w:val="15"/>
        </w:rPr>
        <w:br/>
        <w:t xml:space="preserve"> for(i=0;i&lt;n;i++)if(a[i]&gt;=head){total+=abs(head-a[i]);head=a[i];printf("-&gt; %d ",head);}</w:t>
      </w:r>
      <w:r>
        <w:rPr>
          <w:rFonts w:ascii="Consolas" w:hAnsi="Consolas"/>
          <w:sz w:val="15"/>
        </w:rPr>
        <w:br/>
      </w:r>
      <w:r>
        <w:rPr>
          <w:rFonts w:ascii="Consolas" w:hAnsi="Consolas"/>
          <w:sz w:val="15"/>
        </w:rPr>
        <w:t xml:space="preserve"> total+=abs(head-(size-1));head=size-1;printf("-&gt; %d ",head);</w:t>
      </w:r>
      <w:r>
        <w:rPr>
          <w:rFonts w:ascii="Consolas" w:hAnsi="Consolas"/>
          <w:sz w:val="15"/>
        </w:rPr>
        <w:br/>
        <w:t xml:space="preserve"> total+=size-1;head=0;printf("-&gt; 0 ");</w:t>
      </w:r>
      <w:r>
        <w:rPr>
          <w:rFonts w:ascii="Consolas" w:hAnsi="Consolas"/>
          <w:sz w:val="15"/>
        </w:rPr>
        <w:br/>
        <w:t xml:space="preserve"> for(i=0;i&lt;n;i++)if(a[i]&lt;head){total+=abs(head-a[i]);head=a[i];printf("-&gt; %d ",head);}</w:t>
      </w:r>
      <w:r>
        <w:rPr>
          <w:rFonts w:ascii="Consolas" w:hAnsi="Consolas"/>
          <w:sz w:val="15"/>
        </w:rPr>
        <w:br/>
        <w:t xml:space="preserve"> printf("\nTotal head movement = %d\n",total);return 0;</w:t>
      </w:r>
      <w:r>
        <w:rPr>
          <w:rFonts w:ascii="Consolas" w:hAnsi="Consolas"/>
          <w:sz w:val="15"/>
        </w:rPr>
        <w:br/>
        <w:t>}</w:t>
      </w:r>
    </w:p>
    <w:p w14:paraId="4D9DBEAB" w14:textId="77777777" w:rsidR="00CD5B49" w:rsidRDefault="005874B2">
      <w:pPr>
        <w:pStyle w:val="Heading2"/>
      </w:pPr>
      <w:r>
        <w:t>Compile / Run</w:t>
      </w:r>
    </w:p>
    <w:p w14:paraId="37A87219" w14:textId="77777777" w:rsidR="00CD5B49" w:rsidRDefault="005874B2">
      <w:r>
        <w:t>gcc program.c -o program</w:t>
      </w:r>
      <w:r>
        <w:br/>
        <w:t>./program</w:t>
      </w:r>
    </w:p>
    <w:p w14:paraId="542E09F7" w14:textId="77777777" w:rsidR="00CD5B49" w:rsidRDefault="005874B2">
      <w:pPr>
        <w:pStyle w:val="Heading2"/>
      </w:pPr>
      <w:r>
        <w:t>Expected Output</w:t>
      </w:r>
    </w:p>
    <w:p w14:paraId="05411D41"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E0BF5E5" w14:textId="77777777" w:rsidR="00CD5B49" w:rsidRDefault="005874B2">
      <w:pPr>
        <w:pStyle w:val="Heading2"/>
      </w:pPr>
      <w:r>
        <w:t>Result</w:t>
      </w:r>
    </w:p>
    <w:p w14:paraId="1BE51D46" w14:textId="77777777" w:rsidR="00CD5B49" w:rsidRDefault="005874B2">
      <w:r>
        <w:t>Thus, the required Operating System practical program was implemented and executed successfully.</w:t>
      </w:r>
    </w:p>
    <w:p w14:paraId="3FA0BA0E" w14:textId="77777777" w:rsidR="00CD5B49" w:rsidRDefault="005874B2">
      <w:r>
        <w:br w:type="page"/>
      </w:r>
    </w:p>
    <w:p w14:paraId="140E8AB3" w14:textId="77777777" w:rsidR="00CD5B49" w:rsidRDefault="005874B2">
      <w:pPr>
        <w:pStyle w:val="Heading1"/>
      </w:pPr>
      <w:r>
        <w:lastRenderedPageBreak/>
        <w:t>SLIP 7</w:t>
      </w:r>
    </w:p>
    <w:p w14:paraId="0CEB9FD1" w14:textId="77777777" w:rsidR="00CD5B49" w:rsidRDefault="005874B2">
      <w:r>
        <w:rPr>
          <w:b/>
        </w:rPr>
        <w:t>Banker Safety + nice()</w:t>
      </w:r>
    </w:p>
    <w:p w14:paraId="465EBD89" w14:textId="77777777" w:rsidR="00CD5B49" w:rsidRDefault="005874B2">
      <w:pPr>
        <w:pStyle w:val="Heading2"/>
      </w:pPr>
      <w:r>
        <w:t>Q1. Question</w:t>
      </w:r>
    </w:p>
    <w:p w14:paraId="3B9A1BD8" w14:textId="77777777" w:rsidR="00CD5B49" w:rsidRDefault="005874B2">
      <w:r>
        <w:t>Use the given Banker snapshot and Resource-Request/Safety logic to check whether the current system is safe.</w:t>
      </w:r>
    </w:p>
    <w:p w14:paraId="222AF69A" w14:textId="77777777" w:rsidR="00CD5B49" w:rsidRDefault="005874B2">
      <w:pPr>
        <w:pStyle w:val="Heading2"/>
      </w:pPr>
      <w:r>
        <w:t>Aim</w:t>
      </w:r>
    </w:p>
    <w:p w14:paraId="65433035" w14:textId="77777777" w:rsidR="00CD5B49" w:rsidRDefault="005874B2">
      <w:r>
        <w:t>To implement the required Operating System algorithm/system call in C and display the required result.</w:t>
      </w:r>
    </w:p>
    <w:p w14:paraId="5D9D5F48" w14:textId="77777777" w:rsidR="00CD5B49" w:rsidRDefault="005874B2">
      <w:pPr>
        <w:pStyle w:val="Heading2"/>
      </w:pPr>
      <w:r>
        <w:t>Algorithm / Steps</w:t>
      </w:r>
    </w:p>
    <w:p w14:paraId="795D3AEC" w14:textId="77777777" w:rsidR="00CD5B49" w:rsidRDefault="005874B2">
      <w:r>
        <w:t>1. Read Allocation, Max and Available.  2. Calculate Need = Max − Allocation.  3. Apply the Safety/Resource-Request conditions.  4. Update Work and Finish when a process can complete.  5. Display Need, safe sequence or request decision.</w:t>
      </w:r>
    </w:p>
    <w:p w14:paraId="08AA73E9" w14:textId="77777777" w:rsidR="00CD5B49" w:rsidRDefault="005874B2">
      <w:pPr>
        <w:pStyle w:val="Heading2"/>
      </w:pPr>
      <w:r>
        <w:t>C Program</w:t>
      </w:r>
    </w:p>
    <w:p w14:paraId="0E2D7502"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n,m,i,j,k,count=0;</w:t>
      </w:r>
      <w:r>
        <w:rPr>
          <w:rFonts w:ascii="Consolas" w:hAnsi="Consolas"/>
          <w:sz w:val="15"/>
        </w:rPr>
        <w:br/>
        <w:t xml:space="preserve">    int alloc[MAX][MAX], maxm[MAX][MAX], need[MAX][MAX], avail[MAX];</w:t>
      </w:r>
      <w:r>
        <w:rPr>
          <w:rFonts w:ascii="Consolas" w:hAnsi="Consolas"/>
          <w:sz w:val="15"/>
        </w:rPr>
        <w:br/>
      </w:r>
      <w:r>
        <w:rPr>
          <w:rFonts w:ascii="Consolas" w:hAnsi="Consolas"/>
          <w:sz w:val="15"/>
        </w:rPr>
        <w:t xml:space="preserve">    int finish[MAX]={0}, work[MAX], safe[MAX];</w:t>
      </w:r>
      <w:r>
        <w:rPr>
          <w:rFonts w:ascii="Consolas" w:hAnsi="Consolas"/>
          <w:sz w:val="15"/>
        </w:rPr>
        <w:br/>
        <w:t xml:space="preserve">    printf("Enter number of processes and resources: "); scanf("%d%d",&amp;n,&amp;m);</w:t>
      </w:r>
      <w:r>
        <w:rPr>
          <w:rFonts w:ascii="Consolas" w:hAnsi="Consolas"/>
          <w:sz w:val="15"/>
        </w:rPr>
        <w:br/>
        <w:t xml:space="preserve">    printf("Enter Allocation matrix:\n");</w:t>
      </w:r>
      <w:r>
        <w:rPr>
          <w:rFonts w:ascii="Consolas" w:hAnsi="Consolas"/>
          <w:sz w:val="15"/>
        </w:rPr>
        <w:br/>
        <w:t xml:space="preserve">    for(i=0;i&lt;n;i++) for(j=0;j&lt;m;j++) scanf("%d",&amp;alloc[i][j]);</w:t>
      </w:r>
      <w:r>
        <w:rPr>
          <w:rFonts w:ascii="Consolas" w:hAnsi="Consolas"/>
          <w:sz w:val="15"/>
        </w:rPr>
        <w:br/>
        <w:t xml:space="preserve">    printf("Enter Max matrix:\n");</w:t>
      </w:r>
      <w:r>
        <w:rPr>
          <w:rFonts w:ascii="Consolas" w:hAnsi="Consolas"/>
          <w:sz w:val="15"/>
        </w:rPr>
        <w:br/>
        <w:t xml:space="preserve">    for(i=0;i&lt;n;i++) for(j=0;j&lt;m;j++) scanf("%d",&amp;maxm[i][j]);</w:t>
      </w:r>
      <w:r>
        <w:rPr>
          <w:rFonts w:ascii="Consolas" w:hAnsi="Consolas"/>
          <w:sz w:val="15"/>
        </w:rPr>
        <w:br/>
        <w:t xml:space="preserve">    printf("Enter Available vector: "); for(j=0;j&lt;m;j++) scanf("%d",&amp;avail[j]);</w:t>
      </w:r>
      <w:r>
        <w:rPr>
          <w:rFonts w:ascii="Consolas" w:hAnsi="Consolas"/>
          <w:sz w:val="15"/>
        </w:rPr>
        <w:br/>
        <w:t xml:space="preserve">    for(i=0;i&lt;n;i++) for(j=0;j&lt;m;j++) need[i][j]=maxm[i][j]-alloc[i][j];</w:t>
      </w:r>
      <w:r>
        <w:rPr>
          <w:rFonts w:ascii="Consolas" w:hAnsi="Consolas"/>
          <w:sz w:val="15"/>
        </w:rPr>
        <w:br/>
      </w:r>
      <w:r>
        <w:rPr>
          <w:rFonts w:ascii="Consolas" w:hAnsi="Consolas"/>
          <w:sz w:val="15"/>
        </w:rPr>
        <w:t xml:space="preserve">    for(j=0;j&lt;m;j++) work[j]=avail[j];</w:t>
      </w:r>
      <w:r>
        <w:rPr>
          <w:rFonts w:ascii="Consolas" w:hAnsi="Consolas"/>
          <w:sz w:val="15"/>
        </w:rPr>
        <w:br/>
        <w:t xml:space="preserve">    printf("Need Matrix:\n");</w:t>
      </w:r>
      <w:r>
        <w:rPr>
          <w:rFonts w:ascii="Consolas" w:hAnsi="Consolas"/>
          <w:sz w:val="15"/>
        </w:rPr>
        <w:br/>
        <w:t xml:space="preserve">    for(i=0;i&lt;n;i++){ for(j=0;j&lt;m;j++) printf("%d ",need[i][j]); printf("\n"); }</w:t>
      </w:r>
      <w:r>
        <w:rPr>
          <w:rFonts w:ascii="Consolas" w:hAnsi="Consolas"/>
          <w:sz w:val="15"/>
        </w:rPr>
        <w:br/>
        <w:t xml:space="preserve">    while(count&lt;n){</w:t>
      </w:r>
      <w:r>
        <w:rPr>
          <w:rFonts w:ascii="Consolas" w:hAnsi="Consolas"/>
          <w:sz w:val="15"/>
        </w:rPr>
        <w:br/>
        <w:t xml:space="preserve">        int found=0;</w:t>
      </w:r>
      <w:r>
        <w:rPr>
          <w:rFonts w:ascii="Consolas" w:hAnsi="Consolas"/>
          <w:sz w:val="15"/>
        </w:rPr>
        <w:br/>
        <w:t xml:space="preserve">        for(i=0;i&lt;n;i++) if(!finish[i]){</w:t>
      </w:r>
      <w:r>
        <w:rPr>
          <w:rFonts w:ascii="Consolas" w:hAnsi="Consolas"/>
          <w:sz w:val="15"/>
        </w:rPr>
        <w:br/>
        <w:t xml:space="preserve">            int ok=1; for(j=0;j&lt;m;j++) if(need[i][j]&gt;work[j]) ok=0;</w:t>
      </w:r>
      <w:r>
        <w:rPr>
          <w:rFonts w:ascii="Consolas" w:hAnsi="Consolas"/>
          <w:sz w:val="15"/>
        </w:rPr>
        <w:br/>
        <w:t xml:space="preserve">            if(ok){</w:t>
      </w:r>
      <w:r>
        <w:rPr>
          <w:rFonts w:ascii="Consolas" w:hAnsi="Consolas"/>
          <w:sz w:val="15"/>
        </w:rPr>
        <w:br/>
        <w:t xml:space="preserve">                for(j=0;j&lt;m;j++) work[j]+=alloc[i][j];</w:t>
      </w:r>
      <w:r>
        <w:rPr>
          <w:rFonts w:ascii="Consolas" w:hAnsi="Consolas"/>
          <w:sz w:val="15"/>
        </w:rPr>
        <w:br/>
        <w:t xml:space="preserve">                finish[i]=1; safe[count++]=i; found=1;</w:t>
      </w:r>
      <w:r>
        <w:rPr>
          <w:rFonts w:ascii="Consolas" w:hAnsi="Consolas"/>
          <w:sz w:val="15"/>
        </w:rPr>
        <w:br/>
        <w:t xml:space="preserve">            }</w:t>
      </w:r>
      <w:r>
        <w:rPr>
          <w:rFonts w:ascii="Consolas" w:hAnsi="Consolas"/>
          <w:sz w:val="15"/>
        </w:rPr>
        <w:br/>
        <w:t xml:space="preserve">        }</w:t>
      </w:r>
      <w:r>
        <w:rPr>
          <w:rFonts w:ascii="Consolas" w:hAnsi="Consolas"/>
          <w:sz w:val="15"/>
        </w:rPr>
        <w:br/>
        <w:t xml:space="preserve">        if(!found) break;</w:t>
      </w:r>
      <w:r>
        <w:rPr>
          <w:rFonts w:ascii="Consolas" w:hAnsi="Consolas"/>
          <w:sz w:val="15"/>
        </w:rPr>
        <w:br/>
        <w:t xml:space="preserve">    }</w:t>
      </w:r>
      <w:r>
        <w:rPr>
          <w:rFonts w:ascii="Consolas" w:hAnsi="Consolas"/>
          <w:sz w:val="15"/>
        </w:rPr>
        <w:br/>
        <w:t xml:space="preserve">    if(count==n){</w:t>
      </w:r>
      <w:r>
        <w:rPr>
          <w:rFonts w:ascii="Consolas" w:hAnsi="Consolas"/>
          <w:sz w:val="15"/>
        </w:rPr>
        <w:br/>
      </w:r>
      <w:r>
        <w:rPr>
          <w:rFonts w:ascii="Consolas" w:hAnsi="Consolas"/>
          <w:sz w:val="15"/>
        </w:rPr>
        <w:t xml:space="preserve">        printf("System is in SAFE state.\nSafe sequence: ");</w:t>
      </w:r>
      <w:r>
        <w:rPr>
          <w:rFonts w:ascii="Consolas" w:hAnsi="Consolas"/>
          <w:sz w:val="15"/>
        </w:rPr>
        <w:br/>
        <w:t xml:space="preserve">        for(i=0;i&lt;n;i++) printf("P%d%s",safe[i],i==n-1?"\n":" -&gt; ");</w:t>
      </w:r>
      <w:r>
        <w:rPr>
          <w:rFonts w:ascii="Consolas" w:hAnsi="Consolas"/>
          <w:sz w:val="15"/>
        </w:rPr>
        <w:br/>
        <w:t xml:space="preserve">    } else printf("System is NOT in SAFE state.\n");</w:t>
      </w:r>
      <w:r>
        <w:rPr>
          <w:rFonts w:ascii="Consolas" w:hAnsi="Consolas"/>
          <w:sz w:val="15"/>
        </w:rPr>
        <w:br/>
        <w:t xml:space="preserve">    return 0;</w:t>
      </w:r>
      <w:r>
        <w:rPr>
          <w:rFonts w:ascii="Consolas" w:hAnsi="Consolas"/>
          <w:sz w:val="15"/>
        </w:rPr>
        <w:br/>
        <w:t>}</w:t>
      </w:r>
    </w:p>
    <w:p w14:paraId="00EE8C85" w14:textId="77777777" w:rsidR="00CD5B49" w:rsidRDefault="005874B2">
      <w:pPr>
        <w:pStyle w:val="Heading2"/>
      </w:pPr>
      <w:r>
        <w:t>Compile / Run</w:t>
      </w:r>
    </w:p>
    <w:p w14:paraId="5A918608" w14:textId="77777777" w:rsidR="00CD5B49" w:rsidRDefault="005874B2">
      <w:r>
        <w:t>gcc program.c -o program</w:t>
      </w:r>
      <w:r>
        <w:br/>
        <w:t>./program</w:t>
      </w:r>
    </w:p>
    <w:p w14:paraId="1BCFD832" w14:textId="77777777" w:rsidR="00CD5B49" w:rsidRDefault="005874B2">
      <w:pPr>
        <w:pStyle w:val="Heading2"/>
      </w:pPr>
      <w:r>
        <w:t>Expected Output</w:t>
      </w:r>
    </w:p>
    <w:p w14:paraId="0FA5BBB3"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641E8B15" w14:textId="77777777" w:rsidR="00CD5B49" w:rsidRDefault="005874B2">
      <w:pPr>
        <w:pStyle w:val="Heading2"/>
      </w:pPr>
      <w:r>
        <w:t>Result</w:t>
      </w:r>
    </w:p>
    <w:p w14:paraId="02CA824B" w14:textId="77777777" w:rsidR="00CD5B49" w:rsidRDefault="005874B2">
      <w:r>
        <w:t>Thus, the required Operating System practical program was implemented and executed successfully.</w:t>
      </w:r>
    </w:p>
    <w:p w14:paraId="2DF52CAC" w14:textId="77777777" w:rsidR="00CD5B49" w:rsidRDefault="005874B2">
      <w:pPr>
        <w:pStyle w:val="Heading2"/>
      </w:pPr>
      <w:r>
        <w:t>Q2. Question</w:t>
      </w:r>
    </w:p>
    <w:p w14:paraId="31BF8985" w14:textId="77777777" w:rsidR="00CD5B49" w:rsidRDefault="005874B2">
      <w:r>
        <w:t>Demonstrate nice() after fork() and assign higher CPU priority to the child.</w:t>
      </w:r>
    </w:p>
    <w:p w14:paraId="1C0B854A" w14:textId="77777777" w:rsidR="00CD5B49" w:rsidRDefault="005874B2">
      <w:pPr>
        <w:pStyle w:val="Heading2"/>
      </w:pPr>
      <w:r>
        <w:lastRenderedPageBreak/>
        <w:t>Aim</w:t>
      </w:r>
    </w:p>
    <w:p w14:paraId="010536C9" w14:textId="77777777" w:rsidR="00CD5B49" w:rsidRDefault="005874B2">
      <w:r>
        <w:t>To implement the required Operating System algorithm/system call in C and display the required result.</w:t>
      </w:r>
    </w:p>
    <w:p w14:paraId="40137AC3" w14:textId="77777777" w:rsidR="00CD5B49" w:rsidRDefault="005874B2">
      <w:pPr>
        <w:pStyle w:val="Heading2"/>
      </w:pPr>
      <w:r>
        <w:t>Algorithm / Steps</w:t>
      </w:r>
    </w:p>
    <w:p w14:paraId="46595818" w14:textId="77777777" w:rsidR="00CD5B49" w:rsidRDefault="005874B2">
      <w:r>
        <w:t>1. Create a child using fork().  2. Identify parent/child.  3. Perform the required operation in the appropriate process.  4. Use wait/exec/system call as required.  5. Display the result.</w:t>
      </w:r>
    </w:p>
    <w:p w14:paraId="6C955A12" w14:textId="77777777" w:rsidR="00CD5B49" w:rsidRDefault="005874B2">
      <w:pPr>
        <w:pStyle w:val="Heading2"/>
      </w:pPr>
      <w:r>
        <w:t>C Program</w:t>
      </w:r>
    </w:p>
    <w:p w14:paraId="38AD5E13"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t xml:space="preserve">   int old=nice(0); int ret=nice(-5);</w:t>
      </w:r>
      <w:r>
        <w:rPr>
          <w:rFonts w:ascii="Consolas" w:hAnsi="Consolas"/>
          <w:sz w:val="15"/>
        </w:rPr>
        <w:br/>
        <w:t xml:space="preserve">   printf("Child PID=%d, nice before=%d, nice() return=%d\n",getpid(),old,ret);</w:t>
      </w:r>
      <w:r>
        <w:rPr>
          <w:rFonts w:ascii="Consolas" w:hAnsi="Consolas"/>
          <w:sz w:val="15"/>
        </w:rPr>
        <w:br/>
        <w:t xml:space="preserve">   for(volatile long i=0;i&lt;50000000;i++);</w:t>
      </w:r>
      <w:r>
        <w:rPr>
          <w:rFonts w:ascii="Consolas" w:hAnsi="Consolas"/>
          <w:sz w:val="15"/>
        </w:rPr>
        <w:br/>
        <w:t xml:space="preserve"> }else{</w:t>
      </w:r>
      <w:r>
        <w:rPr>
          <w:rFonts w:ascii="Consolas" w:hAnsi="Consolas"/>
          <w:sz w:val="15"/>
        </w:rPr>
        <w:br/>
        <w:t xml:space="preserve">   int old=nice(0);</w:t>
      </w:r>
      <w:r>
        <w:rPr>
          <w:rFonts w:ascii="Consolas" w:hAnsi="Consolas"/>
          <w:sz w:val="15"/>
        </w:rPr>
        <w:br/>
        <w:t xml:space="preserve">   printf("Parent PID=%d, nice=%d\n",getpid(),old);</w:t>
      </w:r>
      <w:r>
        <w:rPr>
          <w:rFonts w:ascii="Consolas" w:hAnsi="Consolas"/>
          <w:sz w:val="15"/>
        </w:rPr>
        <w:br/>
        <w:t xml:space="preserve">   for(volatile long i=0;i&lt;50000000;i++);</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6DFECA5A" w14:textId="77777777" w:rsidR="00CD5B49" w:rsidRDefault="005874B2">
      <w:pPr>
        <w:pStyle w:val="Heading2"/>
      </w:pPr>
      <w:r>
        <w:t>Compile / Run</w:t>
      </w:r>
    </w:p>
    <w:p w14:paraId="62A5DB86" w14:textId="77777777" w:rsidR="00CD5B49" w:rsidRDefault="005874B2">
      <w:r>
        <w:t>gcc program.c -o program</w:t>
      </w:r>
      <w:r>
        <w:br/>
        <w:t>./program</w:t>
      </w:r>
    </w:p>
    <w:p w14:paraId="0FE39533" w14:textId="77777777" w:rsidR="00CD5B49" w:rsidRDefault="005874B2">
      <w:pPr>
        <w:pStyle w:val="Heading2"/>
      </w:pPr>
      <w:r>
        <w:t>Expected Output</w:t>
      </w:r>
    </w:p>
    <w:p w14:paraId="28DF801F"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14300C0" w14:textId="77777777" w:rsidR="00CD5B49" w:rsidRDefault="005874B2">
      <w:pPr>
        <w:pStyle w:val="Heading2"/>
      </w:pPr>
      <w:r>
        <w:t>Result</w:t>
      </w:r>
    </w:p>
    <w:p w14:paraId="22809746" w14:textId="77777777" w:rsidR="00CD5B49" w:rsidRDefault="005874B2">
      <w:r>
        <w:t>Thus, the required Operating System practical program was implemented and executed successfully.</w:t>
      </w:r>
    </w:p>
    <w:p w14:paraId="3A3823E2" w14:textId="77777777" w:rsidR="00CD5B49" w:rsidRDefault="005874B2">
      <w:r>
        <w:br w:type="page"/>
      </w:r>
    </w:p>
    <w:p w14:paraId="16C56B92" w14:textId="77777777" w:rsidR="00CD5B49" w:rsidRDefault="005874B2">
      <w:pPr>
        <w:pStyle w:val="Heading1"/>
      </w:pPr>
      <w:r>
        <w:lastRenderedPageBreak/>
        <w:t>SLIP 8</w:t>
      </w:r>
    </w:p>
    <w:p w14:paraId="2EBC8B0B" w14:textId="77777777" w:rsidR="00CD5B49" w:rsidRDefault="005874B2">
      <w:r>
        <w:rPr>
          <w:b/>
        </w:rPr>
        <w:t>Indexed File Allocation + nice()</w:t>
      </w:r>
    </w:p>
    <w:p w14:paraId="122EF805" w14:textId="77777777" w:rsidR="00CD5B49" w:rsidRDefault="005874B2">
      <w:pPr>
        <w:pStyle w:val="Heading2"/>
      </w:pPr>
      <w:r>
        <w:t>Q1. Question</w:t>
      </w:r>
    </w:p>
    <w:p w14:paraId="2EED952F" w14:textId="77777777" w:rsidR="00CD5B49" w:rsidRDefault="005874B2">
      <w:r>
        <w:t>Simulate Indexed File Allocation with Show Bit Vector, Create New File, Show Directory and Exit.</w:t>
      </w:r>
    </w:p>
    <w:p w14:paraId="6B80FCD8" w14:textId="77777777" w:rsidR="00CD5B49" w:rsidRDefault="005874B2">
      <w:pPr>
        <w:pStyle w:val="Heading2"/>
      </w:pPr>
      <w:r>
        <w:t>Aim</w:t>
      </w:r>
    </w:p>
    <w:p w14:paraId="4E70E354" w14:textId="77777777" w:rsidR="00CD5B49" w:rsidRDefault="005874B2">
      <w:r>
        <w:t>To implement the required Operating System algorithm/system call in C and display the required result.</w:t>
      </w:r>
    </w:p>
    <w:p w14:paraId="5BCDE6E7" w14:textId="77777777" w:rsidR="00CD5B49" w:rsidRDefault="005874B2">
      <w:pPr>
        <w:pStyle w:val="Heading2"/>
      </w:pPr>
      <w:r>
        <w:t>Algorithm / Steps</w:t>
      </w:r>
    </w:p>
    <w:p w14:paraId="05202083" w14:textId="77777777" w:rsidR="00CD5B49" w:rsidRDefault="005874B2">
      <w:r>
        <w:t>1. Read number of disk blocks and initialize the bit vector.  2. Show free/allocated blocks.  3. On file creation, allocate blocks according to the selected method.  4. Store file information in the directory.  5. Display directory and delete/exit as required.</w:t>
      </w:r>
    </w:p>
    <w:p w14:paraId="3C8BE6FB" w14:textId="77777777" w:rsidR="00CD5B49" w:rsidRDefault="005874B2">
      <w:pPr>
        <w:pStyle w:val="Heading2"/>
      </w:pPr>
      <w:r>
        <w:t>C Program</w:t>
      </w:r>
    </w:p>
    <w:p w14:paraId="5E28F729" w14:textId="77777777" w:rsidR="00CD5B49" w:rsidRDefault="005874B2">
      <w:pPr>
        <w:pStyle w:val="NoSpacing"/>
      </w:pPr>
      <w:r>
        <w:rPr>
          <w:rFonts w:ascii="Consolas" w:hAnsi="Consolas"/>
          <w:sz w:val="15"/>
        </w:rPr>
        <w:t>#include &lt;stdio.h&gt;</w:t>
      </w:r>
      <w:r>
        <w:rPr>
          <w:rFonts w:ascii="Consolas" w:hAnsi="Consolas"/>
          <w:sz w:val="15"/>
        </w:rPr>
        <w:br/>
        <w:t>#include &lt;string.h&gt;</w:t>
      </w:r>
      <w:r>
        <w:rPr>
          <w:rFonts w:ascii="Consolas" w:hAnsi="Consolas"/>
          <w:sz w:val="15"/>
        </w:rPr>
        <w:br/>
        <w:t>#define MAX 100</w:t>
      </w:r>
      <w:r>
        <w:rPr>
          <w:rFonts w:ascii="Consolas" w:hAnsi="Consolas"/>
          <w:sz w:val="15"/>
        </w:rPr>
        <w:br/>
        <w:t>struct File{char name[20];int index,blocks[50],len;};</w:t>
      </w:r>
      <w:r>
        <w:rPr>
          <w:rFonts w:ascii="Consolas" w:hAnsi="Consolas"/>
          <w:sz w:val="15"/>
        </w:rPr>
        <w:br/>
        <w:t>int main(){</w:t>
      </w:r>
      <w:r>
        <w:rPr>
          <w:rFonts w:ascii="Consolas" w:hAnsi="Consolas"/>
          <w:sz w:val="15"/>
        </w:rPr>
        <w:br/>
        <w:t xml:space="preserve"> int n,b[MAX]={0},ch,i,j,k,c;struct File d[MAX];int dc=0;char name[20];</w:t>
      </w:r>
      <w:r>
        <w:rPr>
          <w:rFonts w:ascii="Consolas" w:hAnsi="Consolas"/>
          <w:sz w:val="15"/>
        </w:rPr>
        <w:br/>
        <w:t xml:space="preserve"> printf("Enter number of disk blocks: ");scanf("%d",&amp;n);for(i=0;i&lt;n;i++)b[i]=(i%5==0);</w:t>
      </w:r>
      <w:r>
        <w:rPr>
          <w:rFonts w:ascii="Consolas" w:hAnsi="Consolas"/>
          <w:sz w:val="15"/>
        </w:rPr>
        <w:br/>
        <w:t xml:space="preserve"> while(1){</w:t>
      </w:r>
      <w:r>
        <w:rPr>
          <w:rFonts w:ascii="Consolas" w:hAnsi="Consolas"/>
          <w:sz w:val="15"/>
        </w:rPr>
        <w:br/>
        <w:t xml:space="preserve">  printf("\n1.Show Bit Vector 2.Create New File 3.Show Directory 4.Delete File 5.Exit\nChoice: ");scanf("%d",&amp;ch);</w:t>
      </w:r>
      <w:r>
        <w:rPr>
          <w:rFonts w:ascii="Consolas" w:hAnsi="Consolas"/>
          <w:sz w:val="15"/>
        </w:rPr>
        <w:br/>
        <w:t xml:space="preserve">  if(ch==1){for(i=0;i&lt;n;i++)printf("%d ",b[i]);printf("\n");}</w:t>
      </w:r>
      <w:r>
        <w:rPr>
          <w:rFonts w:ascii="Consolas" w:hAnsi="Consolas"/>
          <w:sz w:val="15"/>
        </w:rPr>
        <w:br/>
        <w:t xml:space="preserve">  else if(ch==2){</w:t>
      </w:r>
      <w:r>
        <w:rPr>
          <w:rFonts w:ascii="Consolas" w:hAnsi="Consolas"/>
          <w:sz w:val="15"/>
        </w:rPr>
        <w:br/>
        <w:t xml:space="preserve">   printf("File name and number of data blocks: ");scanf("%s%d",name,&amp;j);int index=-1;</w:t>
      </w:r>
      <w:r>
        <w:rPr>
          <w:rFonts w:ascii="Consolas" w:hAnsi="Consolas"/>
          <w:sz w:val="15"/>
        </w:rPr>
        <w:br/>
      </w:r>
      <w:r>
        <w:rPr>
          <w:rFonts w:ascii="Consolas" w:hAnsi="Consolas"/>
          <w:sz w:val="15"/>
        </w:rPr>
        <w:t xml:space="preserve">   for(i=0;i&lt;n;i++)if(!b[i]){index=i;break;} if(index&lt;0){printf("No index block.\n");continue;}</w:t>
      </w:r>
      <w:r>
        <w:rPr>
          <w:rFonts w:ascii="Consolas" w:hAnsi="Consolas"/>
          <w:sz w:val="15"/>
        </w:rPr>
        <w:br/>
        <w:t xml:space="preserve">   c=0;for(i=0;i&lt;n&amp;&amp;c&lt;j;i++)if(!b[i]&amp;&amp;i!=index)d[dc].blocks[c++]=i;</w:t>
      </w:r>
      <w:r>
        <w:rPr>
          <w:rFonts w:ascii="Consolas" w:hAnsi="Consolas"/>
          <w:sz w:val="15"/>
        </w:rPr>
        <w:br/>
        <w:t xml:space="preserve">   if(c==j){b[index]=1;for(k=0;k&lt;j;k++)b[d[dc].blocks[k]]=1;strcpy(d[dc].name,name);d[dc].index=index;d[dc].len=j;dc++;printf("Index block=%d\n",index);}</w:t>
      </w:r>
      <w:r>
        <w:rPr>
          <w:rFonts w:ascii="Consolas" w:hAnsi="Consolas"/>
          <w:sz w:val="15"/>
        </w:rPr>
        <w:br/>
        <w:t xml:space="preserve">   else printf("Not enough free blocks.\n");</w:t>
      </w:r>
      <w:r>
        <w:rPr>
          <w:rFonts w:ascii="Consolas" w:hAnsi="Consolas"/>
          <w:sz w:val="15"/>
        </w:rPr>
        <w:br/>
      </w:r>
      <w:r>
        <w:rPr>
          <w:rFonts w:ascii="Consolas" w:hAnsi="Consolas"/>
          <w:sz w:val="15"/>
        </w:rPr>
        <w:t xml:space="preserve">  }else if(ch==3){for(i=0;i&lt;dc;i++){printf("%s Index=%d Data:",d[i].name,d[i].index);for(j=0;j&lt;d[i].len;j++)printf(" %d",d[i].blocks[j]);printf("\n");}}</w:t>
      </w:r>
      <w:r>
        <w:rPr>
          <w:rFonts w:ascii="Consolas" w:hAnsi="Consolas"/>
          <w:sz w:val="15"/>
        </w:rPr>
        <w:br/>
        <w:t xml:space="preserve">  else if(ch==4){printf("File name: ");scanf("%s",name);for(i=0;i&lt;dc;i++)if(strcmp(d[i].name,name)==0){b[d[i].index]=0;for(j=0;j&lt;d[i].len;j++)b[d[i].blocks[j]]=0;d[i]=d[--dc];printf("Deleted.\n");break;}}</w:t>
      </w:r>
      <w:r>
        <w:rPr>
          <w:rFonts w:ascii="Consolas" w:hAnsi="Consolas"/>
          <w:sz w:val="15"/>
        </w:rPr>
        <w:br/>
        <w:t xml:space="preserve">  else break;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649EC0C6" w14:textId="77777777" w:rsidR="00CD5B49" w:rsidRDefault="005874B2">
      <w:pPr>
        <w:pStyle w:val="Heading2"/>
      </w:pPr>
      <w:r>
        <w:t>Compile / Run</w:t>
      </w:r>
    </w:p>
    <w:p w14:paraId="395666D0" w14:textId="77777777" w:rsidR="00CD5B49" w:rsidRDefault="005874B2">
      <w:r>
        <w:t>gcc program.c -o program</w:t>
      </w:r>
      <w:r>
        <w:br/>
        <w:t>./program</w:t>
      </w:r>
    </w:p>
    <w:p w14:paraId="42B30F35" w14:textId="77777777" w:rsidR="00CD5B49" w:rsidRDefault="005874B2">
      <w:pPr>
        <w:pStyle w:val="Heading2"/>
      </w:pPr>
      <w:r>
        <w:t>Expected Output</w:t>
      </w:r>
    </w:p>
    <w:p w14:paraId="6A5B2F5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733A9DE" w14:textId="77777777" w:rsidR="00CD5B49" w:rsidRDefault="005874B2">
      <w:pPr>
        <w:pStyle w:val="Heading2"/>
      </w:pPr>
      <w:r>
        <w:t>Result</w:t>
      </w:r>
    </w:p>
    <w:p w14:paraId="24088942" w14:textId="77777777" w:rsidR="00CD5B49" w:rsidRDefault="005874B2">
      <w:r>
        <w:t>Thus, the required Operating System practical program was implemented and executed successfully.</w:t>
      </w:r>
    </w:p>
    <w:p w14:paraId="76867A1F" w14:textId="77777777" w:rsidR="00CD5B49" w:rsidRDefault="005874B2">
      <w:pPr>
        <w:pStyle w:val="Heading2"/>
      </w:pPr>
      <w:r>
        <w:t>Q2. Question</w:t>
      </w:r>
    </w:p>
    <w:p w14:paraId="2007EC9A" w14:textId="77777777" w:rsidR="00CD5B49" w:rsidRDefault="005874B2">
      <w:r>
        <w:t>Demonstrate nice() after fork() and assign higher CPU priority to the child.</w:t>
      </w:r>
    </w:p>
    <w:p w14:paraId="6B0C94CD" w14:textId="77777777" w:rsidR="00CD5B49" w:rsidRDefault="005874B2">
      <w:pPr>
        <w:pStyle w:val="Heading2"/>
      </w:pPr>
      <w:r>
        <w:t>Aim</w:t>
      </w:r>
    </w:p>
    <w:p w14:paraId="5CB579E7" w14:textId="77777777" w:rsidR="00CD5B49" w:rsidRDefault="005874B2">
      <w:r>
        <w:t>To implement the required Operating System algorithm/system call in C and display the required result.</w:t>
      </w:r>
    </w:p>
    <w:p w14:paraId="39126F75" w14:textId="77777777" w:rsidR="00CD5B49" w:rsidRDefault="005874B2">
      <w:pPr>
        <w:pStyle w:val="Heading2"/>
      </w:pPr>
      <w:r>
        <w:lastRenderedPageBreak/>
        <w:t>Algorithm / Steps</w:t>
      </w:r>
    </w:p>
    <w:p w14:paraId="134A9B7F" w14:textId="77777777" w:rsidR="00CD5B49" w:rsidRDefault="005874B2">
      <w:r>
        <w:t>1. Create a child using fork().  2. Identify parent/child.  3. Perform the required operation in the appropriate process.  4. Use wait/exec/system call as required.  5. Display the result.</w:t>
      </w:r>
    </w:p>
    <w:p w14:paraId="303C0F42" w14:textId="77777777" w:rsidR="00CD5B49" w:rsidRDefault="005874B2">
      <w:pPr>
        <w:pStyle w:val="Heading2"/>
      </w:pPr>
      <w:r>
        <w:t>C Program</w:t>
      </w:r>
    </w:p>
    <w:p w14:paraId="0B2232B1"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t xml:space="preserve">   int old=nice(0); int ret=nice(-5);</w:t>
      </w:r>
      <w:r>
        <w:rPr>
          <w:rFonts w:ascii="Consolas" w:hAnsi="Consolas"/>
          <w:sz w:val="15"/>
        </w:rPr>
        <w:br/>
      </w:r>
      <w:r>
        <w:rPr>
          <w:rFonts w:ascii="Consolas" w:hAnsi="Consolas"/>
          <w:sz w:val="15"/>
        </w:rPr>
        <w:t xml:space="preserve">   printf("Child PID=%d, nice before=%d, nice() return=%d\n",getpid(),old,ret);</w:t>
      </w:r>
      <w:r>
        <w:rPr>
          <w:rFonts w:ascii="Consolas" w:hAnsi="Consolas"/>
          <w:sz w:val="15"/>
        </w:rPr>
        <w:br/>
        <w:t xml:space="preserve">   for(volatile long i=0;i&lt;50000000;i++);</w:t>
      </w:r>
      <w:r>
        <w:rPr>
          <w:rFonts w:ascii="Consolas" w:hAnsi="Consolas"/>
          <w:sz w:val="15"/>
        </w:rPr>
        <w:br/>
        <w:t xml:space="preserve"> }else{</w:t>
      </w:r>
      <w:r>
        <w:rPr>
          <w:rFonts w:ascii="Consolas" w:hAnsi="Consolas"/>
          <w:sz w:val="15"/>
        </w:rPr>
        <w:br/>
        <w:t xml:space="preserve">   int old=nice(0);</w:t>
      </w:r>
      <w:r>
        <w:rPr>
          <w:rFonts w:ascii="Consolas" w:hAnsi="Consolas"/>
          <w:sz w:val="15"/>
        </w:rPr>
        <w:br/>
        <w:t xml:space="preserve">   printf("Parent PID=%d, nice=%d\n",getpid(),old);</w:t>
      </w:r>
      <w:r>
        <w:rPr>
          <w:rFonts w:ascii="Consolas" w:hAnsi="Consolas"/>
          <w:sz w:val="15"/>
        </w:rPr>
        <w:br/>
        <w:t xml:space="preserve">   for(volatile long i=0;i&lt;50000000;i++);</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39FF705D" w14:textId="77777777" w:rsidR="00CD5B49" w:rsidRDefault="005874B2">
      <w:pPr>
        <w:pStyle w:val="Heading2"/>
      </w:pPr>
      <w:r>
        <w:t>Compile / Run</w:t>
      </w:r>
    </w:p>
    <w:p w14:paraId="1786853E" w14:textId="77777777" w:rsidR="00CD5B49" w:rsidRDefault="005874B2">
      <w:r>
        <w:t>gcc program.c -o program</w:t>
      </w:r>
      <w:r>
        <w:br/>
        <w:t>./program</w:t>
      </w:r>
    </w:p>
    <w:p w14:paraId="1EB24CC1" w14:textId="77777777" w:rsidR="00CD5B49" w:rsidRDefault="005874B2">
      <w:pPr>
        <w:pStyle w:val="Heading2"/>
      </w:pPr>
      <w:r>
        <w:t>Expected Output</w:t>
      </w:r>
    </w:p>
    <w:p w14:paraId="3937488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8E72B28" w14:textId="77777777" w:rsidR="00CD5B49" w:rsidRDefault="005874B2">
      <w:pPr>
        <w:pStyle w:val="Heading2"/>
      </w:pPr>
      <w:r>
        <w:t>Result</w:t>
      </w:r>
    </w:p>
    <w:p w14:paraId="776F6084" w14:textId="77777777" w:rsidR="00CD5B49" w:rsidRDefault="005874B2">
      <w:r>
        <w:t>Thus, the required Operating System practical program was implemented and executed successfully.</w:t>
      </w:r>
    </w:p>
    <w:p w14:paraId="06D690A2" w14:textId="77777777" w:rsidR="00CD5B49" w:rsidRDefault="005874B2">
      <w:r>
        <w:br w:type="page"/>
      </w:r>
    </w:p>
    <w:p w14:paraId="707740E2" w14:textId="77777777" w:rsidR="00CD5B49" w:rsidRDefault="005874B2">
      <w:pPr>
        <w:pStyle w:val="Heading1"/>
      </w:pPr>
      <w:r>
        <w:lastRenderedPageBreak/>
        <w:t>SLIP 9</w:t>
      </w:r>
    </w:p>
    <w:p w14:paraId="2A011A7C" w14:textId="77777777" w:rsidR="00CD5B49" w:rsidRDefault="005874B2">
      <w:r>
        <w:rPr>
          <w:b/>
        </w:rPr>
        <w:t>Optimal Paging + Non-preemptive SJF</w:t>
      </w:r>
    </w:p>
    <w:p w14:paraId="0761CE9B" w14:textId="77777777" w:rsidR="00CD5B49" w:rsidRDefault="005874B2">
      <w:pPr>
        <w:pStyle w:val="Heading2"/>
      </w:pPr>
      <w:r>
        <w:t>Q1. Question</w:t>
      </w:r>
    </w:p>
    <w:p w14:paraId="4E3FD5B1" w14:textId="77777777" w:rsidR="00CD5B49" w:rsidRDefault="005874B2">
      <w:r>
        <w:t>Simulate Optimal page replacement for 8,5,7,8,5,7,2,3,7,3,5,9,4,6,2.</w:t>
      </w:r>
    </w:p>
    <w:p w14:paraId="01F5C8C9" w14:textId="77777777" w:rsidR="00CD5B49" w:rsidRDefault="005874B2">
      <w:pPr>
        <w:pStyle w:val="Heading2"/>
      </w:pPr>
      <w:r>
        <w:t>Aim</w:t>
      </w:r>
    </w:p>
    <w:p w14:paraId="4D24868F" w14:textId="77777777" w:rsidR="00CD5B49" w:rsidRDefault="005874B2">
      <w:r>
        <w:t>To implement the required Operating System algorithm/system call in C and display the required result.</w:t>
      </w:r>
    </w:p>
    <w:p w14:paraId="0D4AF6FE" w14:textId="77777777" w:rsidR="00CD5B49" w:rsidRDefault="005874B2">
      <w:pPr>
        <w:pStyle w:val="Heading2"/>
      </w:pPr>
      <w:r>
        <w:t>Algorithm / Steps</w:t>
      </w:r>
    </w:p>
    <w:p w14:paraId="0FF22CFE"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58B4C106" w14:textId="77777777" w:rsidR="00CD5B49" w:rsidRDefault="005874B2">
      <w:pPr>
        <w:pStyle w:val="Heading2"/>
      </w:pPr>
      <w:r>
        <w:t>C Program</w:t>
      </w:r>
    </w:p>
    <w:p w14:paraId="295DD83A"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r>
      <w:r>
        <w:rPr>
          <w:rFonts w:ascii="Consolas" w:hAnsi="Consolas"/>
          <w:sz w:val="15"/>
        </w:rPr>
        <w:t xml:space="preserve">    int ref[]={ 8,5,7,8,5,7,2,3,7,3,5,9,4,6,2 },n=sizeof(ref)/sizeof(ref[0]),f,fr[20],i,j,k,pos,fault=0,hit,next,far;</w:t>
      </w:r>
      <w:r>
        <w:rPr>
          <w:rFonts w:ascii="Consolas" w:hAnsi="Consolas"/>
          <w:sz w:val="15"/>
        </w:rPr>
        <w:br/>
        <w:t xml:space="preserve">    printf("Enter number of frames: ");scanf("%d",&amp;f);for(i=0;i&lt;f;i++)fr[i]=-1;</w:t>
      </w:r>
      <w:r>
        <w:rPr>
          <w:rFonts w:ascii="Consolas" w:hAnsi="Consolas"/>
          <w:sz w:val="15"/>
        </w:rPr>
        <w:br/>
        <w:t xml:space="preserve">    for(i=0;i&lt;n;i++){</w:t>
      </w:r>
      <w:r>
        <w:rPr>
          <w:rFonts w:ascii="Consolas" w:hAnsi="Consolas"/>
          <w:sz w:val="15"/>
        </w:rPr>
        <w:br/>
        <w:t xml:space="preserve">        hit=0;for(j=0;j&lt;f;j++)if(fr[j]==ref[i])hit=1;</w:t>
      </w:r>
      <w:r>
        <w:rPr>
          <w:rFonts w:ascii="Consolas" w:hAnsi="Consolas"/>
          <w:sz w:val="15"/>
        </w:rPr>
        <w:br/>
        <w:t xml:space="preserve">        if(!hit){</w:t>
      </w:r>
      <w:r>
        <w:rPr>
          <w:rFonts w:ascii="Consolas" w:hAnsi="Consolas"/>
          <w:sz w:val="15"/>
        </w:rPr>
        <w:br/>
        <w:t xml:space="preserve">            fault++;pos=-1;for(j=0;j&lt;f;j++)if(fr[j]==-1){pos=j;break;}</w:t>
      </w:r>
      <w:r>
        <w:rPr>
          <w:rFonts w:ascii="Consolas" w:hAnsi="Consolas"/>
          <w:sz w:val="15"/>
        </w:rPr>
        <w:br/>
        <w:t xml:space="preserve">            if(pos==-1){</w:t>
      </w:r>
      <w:r>
        <w:rPr>
          <w:rFonts w:ascii="Consolas" w:hAnsi="Consolas"/>
          <w:sz w:val="15"/>
        </w:rPr>
        <w:br/>
        <w:t xml:space="preserve">                far=-1;</w:t>
      </w:r>
      <w:r>
        <w:rPr>
          <w:rFonts w:ascii="Consolas" w:hAnsi="Consolas"/>
          <w:sz w:val="15"/>
        </w:rPr>
        <w:br/>
        <w:t xml:space="preserve">                for(j=0;j&lt;f;j++){next=n+1;for(k=i+1;k&lt;n;k++)if(ref[k]==fr[j]){next=k;break;}</w:t>
      </w:r>
      <w:r>
        <w:rPr>
          <w:rFonts w:ascii="Consolas" w:hAnsi="Consolas"/>
          <w:sz w:val="15"/>
        </w:rPr>
        <w:br/>
      </w:r>
      <w:r>
        <w:rPr>
          <w:rFonts w:ascii="Consolas" w:hAnsi="Consolas"/>
          <w:sz w:val="15"/>
        </w:rPr>
        <w:t xml:space="preserve">                    if(next&gt;far){far=next;pos=j;}</w:t>
      </w:r>
      <w:r>
        <w:rPr>
          <w:rFonts w:ascii="Consolas" w:hAnsi="Consolas"/>
          <w:sz w:val="15"/>
        </w:rPr>
        <w:br/>
        <w:t xml:space="preserve">                }</w:t>
      </w:r>
      <w:r>
        <w:rPr>
          <w:rFonts w:ascii="Consolas" w:hAnsi="Consolas"/>
          <w:sz w:val="15"/>
        </w:rPr>
        <w:br/>
        <w:t xml:space="preserve">            }</w:t>
      </w:r>
      <w:r>
        <w:rPr>
          <w:rFonts w:ascii="Consolas" w:hAnsi="Consolas"/>
          <w:sz w:val="15"/>
        </w:rPr>
        <w:br/>
        <w:t xml:space="preserve">            fr[pos]=ref[i];</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103CE2C5" w14:textId="77777777" w:rsidR="00CD5B49" w:rsidRDefault="005874B2">
      <w:pPr>
        <w:pStyle w:val="Heading2"/>
      </w:pPr>
      <w:r>
        <w:t>Compile / Run</w:t>
      </w:r>
    </w:p>
    <w:p w14:paraId="0AD44DCD" w14:textId="77777777" w:rsidR="00CD5B49" w:rsidRDefault="005874B2">
      <w:r>
        <w:t>gcc program.c -o program</w:t>
      </w:r>
      <w:r>
        <w:br/>
        <w:t>./program</w:t>
      </w:r>
    </w:p>
    <w:p w14:paraId="0DB967B9" w14:textId="77777777" w:rsidR="00CD5B49" w:rsidRDefault="005874B2">
      <w:pPr>
        <w:pStyle w:val="Heading2"/>
      </w:pPr>
      <w:r>
        <w:t>Expected Output</w:t>
      </w:r>
    </w:p>
    <w:p w14:paraId="1CCCEB2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C66849E" w14:textId="77777777" w:rsidR="00CD5B49" w:rsidRDefault="005874B2">
      <w:pPr>
        <w:pStyle w:val="Heading2"/>
      </w:pPr>
      <w:r>
        <w:t>Result</w:t>
      </w:r>
    </w:p>
    <w:p w14:paraId="03FAA3DA" w14:textId="77777777" w:rsidR="00CD5B49" w:rsidRDefault="005874B2">
      <w:r>
        <w:t>Thus, the required Operating System practical program was implemented and executed successfully.</w:t>
      </w:r>
    </w:p>
    <w:p w14:paraId="416C9ED0" w14:textId="77777777" w:rsidR="00CD5B49" w:rsidRDefault="005874B2">
      <w:pPr>
        <w:pStyle w:val="Heading2"/>
      </w:pPr>
      <w:r>
        <w:t>Q2. Question</w:t>
      </w:r>
    </w:p>
    <w:p w14:paraId="7F156960" w14:textId="77777777" w:rsidR="00CD5B49" w:rsidRDefault="005874B2">
      <w:r>
        <w:t>Simulate non-preemptive SJF with arrival time and first CPU burst as input; generate subsequent burst randomly; show Gantt chart, WT, TAT and averages.</w:t>
      </w:r>
    </w:p>
    <w:p w14:paraId="73788394" w14:textId="77777777" w:rsidR="00CD5B49" w:rsidRDefault="005874B2">
      <w:pPr>
        <w:pStyle w:val="Heading2"/>
      </w:pPr>
      <w:r>
        <w:t>Aim</w:t>
      </w:r>
    </w:p>
    <w:p w14:paraId="715CC0C5" w14:textId="77777777" w:rsidR="00CD5B49" w:rsidRDefault="005874B2">
      <w:r>
        <w:t>To implement the required Operating System algorithm/system call in C and display the required result.</w:t>
      </w:r>
    </w:p>
    <w:p w14:paraId="0E5C3716" w14:textId="77777777" w:rsidR="00CD5B49" w:rsidRDefault="005874B2">
      <w:pPr>
        <w:pStyle w:val="Heading2"/>
      </w:pPr>
      <w:r>
        <w:t>Algorithm / Steps</w:t>
      </w:r>
    </w:p>
    <w:p w14:paraId="02BA01AA"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34DE92DA" w14:textId="77777777" w:rsidR="00CD5B49" w:rsidRDefault="005874B2">
      <w:pPr>
        <w:pStyle w:val="Heading2"/>
      </w:pPr>
      <w:r>
        <w:lastRenderedPageBreak/>
        <w:t>C Program</w:t>
      </w:r>
    </w:p>
    <w:p w14:paraId="59B48299" w14:textId="77777777" w:rsidR="00CD5B49" w:rsidRDefault="005874B2">
      <w:pPr>
        <w:pStyle w:val="NoSpacing"/>
      </w:pPr>
      <w:r>
        <w:rPr>
          <w:rFonts w:ascii="Consolas" w:hAnsi="Consolas"/>
          <w:sz w:val="15"/>
        </w:rPr>
        <w:t>#include &lt;stdio.h&gt;</w:t>
      </w:r>
      <w:r>
        <w:rPr>
          <w:rFonts w:ascii="Consolas" w:hAnsi="Consolas"/>
          <w:sz w:val="15"/>
        </w:rPr>
        <w:br/>
        <w:t>typedef struct{int id,at,bt,ct,tat,wt,done;}P;</w:t>
      </w:r>
      <w:r>
        <w:rPr>
          <w:rFonts w:ascii="Consolas" w:hAnsi="Consolas"/>
          <w:sz w:val="15"/>
        </w:rPr>
        <w:br/>
        <w:t>int main(){</w:t>
      </w:r>
      <w:r>
        <w:rPr>
          <w:rFonts w:ascii="Consolas" w:hAnsi="Consolas"/>
          <w:sz w:val="15"/>
        </w:rPr>
        <w:br/>
      </w:r>
      <w:r>
        <w:rPr>
          <w:rFonts w:ascii="Consolas" w:hAnsi="Consolas"/>
          <w:sz w:val="15"/>
        </w:rPr>
        <w:t xml:space="preserve"> int n,time=0,done=0;P p[50];printf("Enter n: ");scanf("%d",&amp;n);</w:t>
      </w:r>
      <w:r>
        <w:rPr>
          <w:rFonts w:ascii="Consolas" w:hAnsi="Consolas"/>
          <w:sz w:val="15"/>
        </w:rPr>
        <w:br/>
        <w:t xml:space="preserve"> for(int i=0;i&lt;n;i++){p[i].id=i+1;printf("P%d arrival and first CPU burst: ",i+1);scanf("%d%d",&amp;p[i].at,&amp;p[i].bt);p[i].done=0;}</w:t>
      </w:r>
      <w:r>
        <w:rPr>
          <w:rFonts w:ascii="Consolas" w:hAnsi="Consolas"/>
          <w:sz w:val="15"/>
        </w:rPr>
        <w:br/>
        <w:t xml:space="preserve"> printf("Gantt: ");</w:t>
      </w:r>
      <w:r>
        <w:rPr>
          <w:rFonts w:ascii="Consolas" w:hAnsi="Consolas"/>
          <w:sz w:val="15"/>
        </w:rPr>
        <w:br/>
        <w:t xml:space="preserve"> while(done&lt;n){int idx=-1;</w:t>
      </w:r>
      <w:r>
        <w:rPr>
          <w:rFonts w:ascii="Consolas" w:hAnsi="Consolas"/>
          <w:sz w:val="15"/>
        </w:rPr>
        <w:br/>
        <w:t xml:space="preserve">  for(int i=0;i&lt;n;i++)if(!p[i].done&amp;&amp;p[i].at&lt;=time&amp;&amp;(idx==-1||p[i].bt&lt;p[idx].bt))idx=i;</w:t>
      </w:r>
      <w:r>
        <w:rPr>
          <w:rFonts w:ascii="Consolas" w:hAnsi="Consolas"/>
          <w:sz w:val="15"/>
        </w:rPr>
        <w:br/>
        <w:t xml:space="preserve">  if(idx==-1){time++;continue;}</w:t>
      </w:r>
      <w:r>
        <w:rPr>
          <w:rFonts w:ascii="Consolas" w:hAnsi="Consolas"/>
          <w:sz w:val="15"/>
        </w:rPr>
        <w:br/>
        <w:t xml:space="preserve">  printf("| P%d ",p[idx].id);time+=p[idx].bt+(rand()%5+1);p[idx].ct=time;p[idx].tat=time-p[idx].at;p[idx].wt=p[idx].tat-p[idx].bt;p[idx].done=1;done++;</w:t>
      </w:r>
      <w:r>
        <w:rPr>
          <w:rFonts w:ascii="Consolas" w:hAnsi="Consolas"/>
          <w:sz w:val="15"/>
        </w:rPr>
        <w:br/>
      </w:r>
      <w:r>
        <w:rPr>
          <w:rFonts w:ascii="Consolas" w:hAnsi="Consolas"/>
          <w:sz w:val="15"/>
        </w:rP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7D030A69" w14:textId="77777777" w:rsidR="00CD5B49" w:rsidRDefault="005874B2">
      <w:pPr>
        <w:pStyle w:val="Heading2"/>
      </w:pPr>
      <w:r>
        <w:t>Compile / Run</w:t>
      </w:r>
    </w:p>
    <w:p w14:paraId="78B34E62" w14:textId="77777777" w:rsidR="00CD5B49" w:rsidRDefault="005874B2">
      <w:r>
        <w:t>gcc program.c -o program</w:t>
      </w:r>
      <w:r>
        <w:br/>
        <w:t>./program</w:t>
      </w:r>
    </w:p>
    <w:p w14:paraId="11D309B4" w14:textId="77777777" w:rsidR="00CD5B49" w:rsidRDefault="005874B2">
      <w:pPr>
        <w:pStyle w:val="Heading2"/>
      </w:pPr>
      <w:r>
        <w:t>Expected Output</w:t>
      </w:r>
    </w:p>
    <w:p w14:paraId="6827FAD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60CF93CD" w14:textId="77777777" w:rsidR="00CD5B49" w:rsidRDefault="005874B2">
      <w:pPr>
        <w:pStyle w:val="Heading2"/>
      </w:pPr>
      <w:r>
        <w:t>Result</w:t>
      </w:r>
    </w:p>
    <w:p w14:paraId="1665FD10" w14:textId="77777777" w:rsidR="00CD5B49" w:rsidRDefault="005874B2">
      <w:r>
        <w:t>Thus, the required Operating System practical program was implemented and executed successfully.</w:t>
      </w:r>
    </w:p>
    <w:p w14:paraId="61A9FD44" w14:textId="77777777" w:rsidR="00CD5B49" w:rsidRDefault="005874B2">
      <w:r>
        <w:br w:type="page"/>
      </w:r>
    </w:p>
    <w:p w14:paraId="51660B38" w14:textId="77777777" w:rsidR="00CD5B49" w:rsidRDefault="005874B2">
      <w:pPr>
        <w:pStyle w:val="Heading1"/>
      </w:pPr>
      <w:r>
        <w:lastRenderedPageBreak/>
        <w:t>SLIP 10</w:t>
      </w:r>
    </w:p>
    <w:p w14:paraId="52C9444D" w14:textId="77777777" w:rsidR="00CD5B49" w:rsidRDefault="005874B2">
      <w:r>
        <w:rPr>
          <w:b/>
        </w:rPr>
        <w:t>Round Robin + LOOK</w:t>
      </w:r>
    </w:p>
    <w:p w14:paraId="0E4E1977" w14:textId="77777777" w:rsidR="00CD5B49" w:rsidRDefault="005874B2">
      <w:pPr>
        <w:pStyle w:val="Heading2"/>
      </w:pPr>
      <w:r>
        <w:t>Q1. Question</w:t>
      </w:r>
    </w:p>
    <w:p w14:paraId="65339563" w14:textId="77777777" w:rsidR="00CD5B49" w:rsidRDefault="005874B2">
      <w:r>
        <w:t>Simulate Round Robin with arrival time, first CPU burst and time quantum as input; show Gantt chart, WT, TAT and averages.</w:t>
      </w:r>
    </w:p>
    <w:p w14:paraId="06F6E8C9" w14:textId="77777777" w:rsidR="00CD5B49" w:rsidRDefault="005874B2">
      <w:pPr>
        <w:pStyle w:val="Heading2"/>
      </w:pPr>
      <w:r>
        <w:t>Aim</w:t>
      </w:r>
    </w:p>
    <w:p w14:paraId="494D1720" w14:textId="77777777" w:rsidR="00CD5B49" w:rsidRDefault="005874B2">
      <w:r>
        <w:t>To implement the required Operating System algorithm/system call in C and display the required result.</w:t>
      </w:r>
    </w:p>
    <w:p w14:paraId="2D7CF1A1" w14:textId="77777777" w:rsidR="00CD5B49" w:rsidRDefault="005874B2">
      <w:pPr>
        <w:pStyle w:val="Heading2"/>
      </w:pPr>
      <w:r>
        <w:t>Algorithm / Steps</w:t>
      </w:r>
    </w:p>
    <w:p w14:paraId="2D4E8083" w14:textId="77777777" w:rsidR="00CD5B49" w:rsidRDefault="005874B2">
      <w:r>
        <w:t>1. Read input.  2. Initialize required variables.  3. Apply the specified algorithm.  4. Calculate required metrics.  5. Display the result.</w:t>
      </w:r>
    </w:p>
    <w:p w14:paraId="37A4DEF5" w14:textId="77777777" w:rsidR="00CD5B49" w:rsidRDefault="005874B2">
      <w:pPr>
        <w:pStyle w:val="Heading2"/>
      </w:pPr>
      <w:r>
        <w:t>C Program</w:t>
      </w:r>
    </w:p>
    <w:p w14:paraId="4B0A2DC7" w14:textId="77777777" w:rsidR="00CD5B49" w:rsidRDefault="005874B2">
      <w:pPr>
        <w:pStyle w:val="NoSpacing"/>
      </w:pPr>
      <w:r>
        <w:rPr>
          <w:rFonts w:ascii="Consolas" w:hAnsi="Consolas"/>
          <w:sz w:val="15"/>
        </w:rPr>
        <w:t>#include &lt;stdio.h&gt;</w:t>
      </w:r>
      <w:r>
        <w:rPr>
          <w:rFonts w:ascii="Consolas" w:hAnsi="Consolas"/>
          <w:sz w:val="15"/>
        </w:rPr>
        <w:br/>
        <w:t>typedef struct{int id,at,bt,rem,ct,tat,wt;}P;</w:t>
      </w:r>
      <w:r>
        <w:rPr>
          <w:rFonts w:ascii="Consolas" w:hAnsi="Consolas"/>
          <w:sz w:val="15"/>
        </w:rPr>
        <w:br/>
        <w:t>int main(){</w:t>
      </w:r>
      <w:r>
        <w:rPr>
          <w:rFonts w:ascii="Consolas" w:hAnsi="Consolas"/>
          <w:sz w:val="15"/>
        </w:rPr>
        <w:br/>
        <w:t xml:space="preserve"> int n,q,time=0,done=0;P p[50];printf("Enter n: ");scanf("%d",&amp;n);</w:t>
      </w:r>
      <w:r>
        <w:rPr>
          <w:rFonts w:ascii="Consolas" w:hAnsi="Consolas"/>
          <w:sz w:val="15"/>
        </w:rPr>
        <w:br/>
        <w:t xml:space="preserve"> for(int i=0;i&lt;n;i++){p[i].id=i+1;printf("P%d arrival and first CPU burst: ",i+1);scanf("%d%d",&amp;p[i].at,&amp;p[i].bt);p[i].rem=p[i].bt;}</w:t>
      </w:r>
      <w:r>
        <w:rPr>
          <w:rFonts w:ascii="Consolas" w:hAnsi="Consolas"/>
          <w:sz w:val="15"/>
        </w:rPr>
        <w:br/>
        <w:t xml:space="preserve"> printf("Time quantum: ");scanf("%d",&amp;q);printf("Gantt: ");</w:t>
      </w:r>
      <w:r>
        <w:rPr>
          <w:rFonts w:ascii="Consolas" w:hAnsi="Consolas"/>
          <w:sz w:val="15"/>
        </w:rPr>
        <w:br/>
      </w:r>
      <w:r>
        <w:rPr>
          <w:rFonts w:ascii="Consolas" w:hAnsi="Consolas"/>
          <w:sz w:val="15"/>
        </w:rPr>
        <w:t xml:space="preserve"> while(done&lt;n){int progress=0;for(int i=0;i&lt;n;i++)if(p[i].rem&gt;0&amp;&amp;p[i].at&lt;=time){</w:t>
      </w:r>
      <w:r>
        <w:rPr>
          <w:rFonts w:ascii="Consolas" w:hAnsi="Consolas"/>
          <w:sz w:val="15"/>
        </w:rPr>
        <w:br/>
        <w:t xml:space="preserve">   progress=1;int x=p[i].rem&lt;q?p[i].rem:q;printf("|P%d ",p[i].id);time+=x+(rand()%3);p[i].rem-=x;</w:t>
      </w:r>
      <w:r>
        <w:rPr>
          <w:rFonts w:ascii="Consolas" w:hAnsi="Consolas"/>
          <w:sz w:val="15"/>
        </w:rPr>
        <w:br/>
        <w:t xml:space="preserve">   if(p[i].rem==0){p[i].ct=time;p[i].tat=time-p[i].at;p[i].wt=p[i].tat-p[i].bt;done++;}</w:t>
      </w:r>
      <w:r>
        <w:rPr>
          <w:rFonts w:ascii="Consolas" w:hAnsi="Consolas"/>
          <w:sz w:val="15"/>
        </w:rPr>
        <w:br/>
        <w:t xml:space="preserve">  }if(!progress)time++;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608AFDCA" w14:textId="77777777" w:rsidR="00CD5B49" w:rsidRDefault="005874B2">
      <w:pPr>
        <w:pStyle w:val="Heading2"/>
      </w:pPr>
      <w:r>
        <w:t>Compile / Run</w:t>
      </w:r>
    </w:p>
    <w:p w14:paraId="4F3707B2" w14:textId="77777777" w:rsidR="00CD5B49" w:rsidRDefault="005874B2">
      <w:r>
        <w:t>gcc program.c -o program</w:t>
      </w:r>
      <w:r>
        <w:br/>
        <w:t>./program</w:t>
      </w:r>
    </w:p>
    <w:p w14:paraId="0D2F254A" w14:textId="77777777" w:rsidR="00CD5B49" w:rsidRDefault="005874B2">
      <w:pPr>
        <w:pStyle w:val="Heading2"/>
      </w:pPr>
      <w:r>
        <w:t>Expected Output</w:t>
      </w:r>
    </w:p>
    <w:p w14:paraId="64B6316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C91BB4B" w14:textId="77777777" w:rsidR="00CD5B49" w:rsidRDefault="005874B2">
      <w:pPr>
        <w:pStyle w:val="Heading2"/>
      </w:pPr>
      <w:r>
        <w:t>Result</w:t>
      </w:r>
    </w:p>
    <w:p w14:paraId="3DCB10A7" w14:textId="77777777" w:rsidR="00CD5B49" w:rsidRDefault="005874B2">
      <w:r>
        <w:t>Thus, the required Operating System practical program was implemented and executed successfully.</w:t>
      </w:r>
    </w:p>
    <w:p w14:paraId="324A996E" w14:textId="77777777" w:rsidR="00CD5B49" w:rsidRDefault="005874B2">
      <w:pPr>
        <w:pStyle w:val="Heading2"/>
      </w:pPr>
      <w:r>
        <w:t>Q2. Question</w:t>
      </w:r>
    </w:p>
    <w:p w14:paraId="72ECE4BA" w14:textId="77777777" w:rsidR="00CD5B49" w:rsidRDefault="005874B2">
      <w:r>
        <w:t>Simulate LOOK disk scheduling for 55,58,39,18,90,160,150,38; head 100; direction Left.</w:t>
      </w:r>
    </w:p>
    <w:p w14:paraId="050FB6A0" w14:textId="77777777" w:rsidR="00CD5B49" w:rsidRDefault="005874B2">
      <w:pPr>
        <w:pStyle w:val="Heading2"/>
      </w:pPr>
      <w:r>
        <w:t>Aim</w:t>
      </w:r>
    </w:p>
    <w:p w14:paraId="46DDBFC3" w14:textId="77777777" w:rsidR="00CD5B49" w:rsidRDefault="005874B2">
      <w:r>
        <w:t>To implement the required Operating System algorithm/system call in C and display the required result.</w:t>
      </w:r>
    </w:p>
    <w:p w14:paraId="4412790D" w14:textId="77777777" w:rsidR="00CD5B49" w:rsidRDefault="005874B2">
      <w:pPr>
        <w:pStyle w:val="Heading2"/>
      </w:pPr>
      <w:r>
        <w:t>Algorithm / Steps</w:t>
      </w:r>
    </w:p>
    <w:p w14:paraId="13BAC011"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7E670591" w14:textId="77777777" w:rsidR="00CD5B49" w:rsidRDefault="005874B2">
      <w:pPr>
        <w:pStyle w:val="Heading2"/>
      </w:pPr>
      <w:r>
        <w:t>C Program</w:t>
      </w:r>
    </w:p>
    <w:p w14:paraId="514D911F"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void sort(int a[],int n){int i,j,t;for(i=0;i&lt;n-1;i++)for(j=i+1;j&lt;n;j++)if(a[i]&gt;a[j]){t=a[i];a[i]=a[j];a[j]=t;}}</w:t>
      </w:r>
      <w:r>
        <w:rPr>
          <w:rFonts w:ascii="Consolas" w:hAnsi="Consolas"/>
          <w:sz w:val="15"/>
        </w:rPr>
        <w:br/>
      </w:r>
      <w:r>
        <w:rPr>
          <w:rFonts w:ascii="Consolas" w:hAnsi="Consolas"/>
          <w:sz w:val="15"/>
        </w:rPr>
        <w:t>int main(){</w:t>
      </w:r>
      <w:r>
        <w:rPr>
          <w:rFonts w:ascii="Consolas" w:hAnsi="Consolas"/>
          <w:sz w:val="15"/>
        </w:rPr>
        <w:br/>
        <w:t xml:space="preserve"> int a[]={ 55,58,39,18,90,160,150,38 },n=sizeof(a)/sizeof(a[0]),head,i,total=0;</w:t>
      </w:r>
      <w:r>
        <w:rPr>
          <w:rFonts w:ascii="Consolas" w:hAnsi="Consolas"/>
          <w:sz w:val="15"/>
        </w:rPr>
        <w:br/>
        <w:t xml:space="preserve"> printf("Enter total disk blocks: ");scanf("%d",&amp;i);printf("Enter head position: ");scanf("%d",&amp;head);</w:t>
      </w:r>
      <w:r>
        <w:rPr>
          <w:rFonts w:ascii="Consolas" w:hAnsi="Consolas"/>
          <w:sz w:val="15"/>
        </w:rPr>
        <w:br/>
      </w:r>
      <w:r>
        <w:rPr>
          <w:rFonts w:ascii="Consolas" w:hAnsi="Consolas"/>
          <w:sz w:val="15"/>
        </w:rPr>
        <w:lastRenderedPageBreak/>
        <w:t xml:space="preserve"> sort(a,n);printf("Service order: %d ",head);</w:t>
      </w:r>
      <w:r>
        <w:rPr>
          <w:rFonts w:ascii="Consolas" w:hAnsi="Consolas"/>
          <w:sz w:val="15"/>
        </w:rPr>
        <w:br/>
        <w:t xml:space="preserve"> if("left"[0]=='l'){</w:t>
      </w:r>
      <w:r>
        <w:rPr>
          <w:rFonts w:ascii="Consolas" w:hAnsi="Consolas"/>
          <w:sz w:val="15"/>
        </w:rPr>
        <w:br/>
        <w:t xml:space="preserve">  for(i=n-1;i&gt;=0;i--)if(a[i]&lt;head){total+=abs(head-a[i]);head=a[i];printf("-&gt; %d ",head);}</w:t>
      </w:r>
      <w:r>
        <w:rPr>
          <w:rFonts w:ascii="Consolas" w:hAnsi="Consolas"/>
          <w:sz w:val="15"/>
        </w:rPr>
        <w:br/>
        <w:t xml:space="preserve">  for(i=0;i&lt;n;i++)if(a[i]&gt;head){total+=abs(head-a[i]);head=a[i];printf("-&gt; %d ",head);}</w:t>
      </w:r>
      <w:r>
        <w:rPr>
          <w:rFonts w:ascii="Consolas" w:hAnsi="Consolas"/>
          <w:sz w:val="15"/>
        </w:rPr>
        <w:br/>
        <w:t xml:space="preserve"> }else{</w:t>
      </w:r>
      <w:r>
        <w:rPr>
          <w:rFonts w:ascii="Consolas" w:hAnsi="Consolas"/>
          <w:sz w:val="15"/>
        </w:rPr>
        <w:br/>
      </w:r>
      <w:r>
        <w:rPr>
          <w:rFonts w:ascii="Consolas" w:hAnsi="Consolas"/>
          <w:sz w:val="15"/>
        </w:rPr>
        <w:t xml:space="preserve">  for(i=0;i&lt;n;i++)if(a[i]&gt;head){total+=abs(head-a[i]);head=a[i];printf("-&gt; %d ",head);}</w:t>
      </w:r>
      <w:r>
        <w:rPr>
          <w:rFonts w:ascii="Consolas" w:hAnsi="Consolas"/>
          <w:sz w:val="15"/>
        </w:rPr>
        <w:br/>
        <w:t xml:space="preserve">  for(i=n-1;i&gt;=0;i--)if(a[i]&lt;head){total+=abs(head-a[i]);head=a[i];printf("-&gt; %d ",head);}</w:t>
      </w:r>
      <w:r>
        <w:rPr>
          <w:rFonts w:ascii="Consolas" w:hAnsi="Consolas"/>
          <w:sz w:val="15"/>
        </w:rPr>
        <w:br/>
        <w:t xml:space="preserve"> }</w:t>
      </w:r>
      <w:r>
        <w:rPr>
          <w:rFonts w:ascii="Consolas" w:hAnsi="Consolas"/>
          <w:sz w:val="15"/>
        </w:rPr>
        <w:br/>
        <w:t xml:space="preserve"> printf("\nTotal head movement = %d\n",total);return 0;</w:t>
      </w:r>
      <w:r>
        <w:rPr>
          <w:rFonts w:ascii="Consolas" w:hAnsi="Consolas"/>
          <w:sz w:val="15"/>
        </w:rPr>
        <w:br/>
        <w:t>}</w:t>
      </w:r>
    </w:p>
    <w:p w14:paraId="27C53F6F" w14:textId="77777777" w:rsidR="00CD5B49" w:rsidRDefault="005874B2">
      <w:pPr>
        <w:pStyle w:val="Heading2"/>
      </w:pPr>
      <w:r>
        <w:t>Compile / Run</w:t>
      </w:r>
    </w:p>
    <w:p w14:paraId="551F51C0" w14:textId="77777777" w:rsidR="00CD5B49" w:rsidRDefault="005874B2">
      <w:r>
        <w:t>gcc program.c -o program</w:t>
      </w:r>
      <w:r>
        <w:br/>
        <w:t>./program</w:t>
      </w:r>
    </w:p>
    <w:p w14:paraId="2D901715" w14:textId="77777777" w:rsidR="00CD5B49" w:rsidRDefault="005874B2">
      <w:pPr>
        <w:pStyle w:val="Heading2"/>
      </w:pPr>
      <w:r>
        <w:t>Expected Output</w:t>
      </w:r>
    </w:p>
    <w:p w14:paraId="0BD23C6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B64D321" w14:textId="77777777" w:rsidR="00CD5B49" w:rsidRDefault="005874B2">
      <w:pPr>
        <w:pStyle w:val="Heading2"/>
      </w:pPr>
      <w:r>
        <w:t>Result</w:t>
      </w:r>
    </w:p>
    <w:p w14:paraId="06044EF1" w14:textId="77777777" w:rsidR="00CD5B49" w:rsidRDefault="005874B2">
      <w:r>
        <w:t>Thus, the required Operating System practical program was implemented and executed successfully.</w:t>
      </w:r>
    </w:p>
    <w:p w14:paraId="6E551EA2" w14:textId="77777777" w:rsidR="00CD5B49" w:rsidRDefault="005874B2">
      <w:r>
        <w:br w:type="page"/>
      </w:r>
    </w:p>
    <w:p w14:paraId="528517B3" w14:textId="77777777" w:rsidR="00CD5B49" w:rsidRDefault="005874B2">
      <w:pPr>
        <w:pStyle w:val="Heading1"/>
      </w:pPr>
      <w:r>
        <w:lastRenderedPageBreak/>
        <w:t>SLIP 11</w:t>
      </w:r>
    </w:p>
    <w:p w14:paraId="56EB08C4" w14:textId="77777777" w:rsidR="00CD5B49" w:rsidRDefault="005874B2">
      <w:r>
        <w:rPr>
          <w:b/>
        </w:rPr>
        <w:t>Banker Menu + Optimal Paging</w:t>
      </w:r>
    </w:p>
    <w:p w14:paraId="11BC1FC6" w14:textId="77777777" w:rsidR="00CD5B49" w:rsidRDefault="005874B2">
      <w:pPr>
        <w:pStyle w:val="Heading2"/>
      </w:pPr>
      <w:r>
        <w:t>Q1. Question</w:t>
      </w:r>
    </w:p>
    <w:p w14:paraId="791B96DD" w14:textId="77777777" w:rsidR="00CD5B49" w:rsidRDefault="005874B2">
      <w:r>
        <w:t>Simulate Banker's algorithm with the given A,B,C snapshot and implement the requested menu.</w:t>
      </w:r>
    </w:p>
    <w:p w14:paraId="3277955F" w14:textId="77777777" w:rsidR="00CD5B49" w:rsidRDefault="005874B2">
      <w:pPr>
        <w:pStyle w:val="Heading2"/>
      </w:pPr>
      <w:r>
        <w:t>Aim</w:t>
      </w:r>
    </w:p>
    <w:p w14:paraId="30AA255F" w14:textId="77777777" w:rsidR="00CD5B49" w:rsidRDefault="005874B2">
      <w:r>
        <w:t>To implement the required Operating System algorithm/system call in C and display the required result.</w:t>
      </w:r>
    </w:p>
    <w:p w14:paraId="0A686869" w14:textId="77777777" w:rsidR="00CD5B49" w:rsidRDefault="005874B2">
      <w:pPr>
        <w:pStyle w:val="Heading2"/>
      </w:pPr>
      <w:r>
        <w:t>Algorithm / Steps</w:t>
      </w:r>
    </w:p>
    <w:p w14:paraId="627A2EC7"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04616FB3" w14:textId="77777777" w:rsidR="00CD5B49" w:rsidRDefault="005874B2">
      <w:pPr>
        <w:pStyle w:val="Heading2"/>
      </w:pPr>
      <w:r>
        <w:t>C Program</w:t>
      </w:r>
    </w:p>
    <w:p w14:paraId="2906CC9E" w14:textId="77777777" w:rsidR="00CD5B49" w:rsidRDefault="005874B2">
      <w:pPr>
        <w:pStyle w:val="NoSpacing"/>
      </w:pPr>
      <w:r>
        <w:rPr>
          <w:rFonts w:ascii="Consolas" w:hAnsi="Consolas"/>
          <w:sz w:val="15"/>
        </w:rPr>
        <w:t>#include &lt;stdio.h&gt;</w:t>
      </w:r>
      <w:r>
        <w:rPr>
          <w:rFonts w:ascii="Consolas" w:hAnsi="Consolas"/>
          <w:sz w:val="15"/>
        </w:rPr>
        <w:br/>
        <w:t>#define MAX 10</w:t>
      </w:r>
      <w:r>
        <w:rPr>
          <w:rFonts w:ascii="Consolas" w:hAnsi="Consolas"/>
          <w:sz w:val="15"/>
        </w:rPr>
        <w:br/>
        <w:t>int main(){</w:t>
      </w:r>
      <w:r>
        <w:rPr>
          <w:rFonts w:ascii="Consolas" w:hAnsi="Consolas"/>
          <w:sz w:val="15"/>
        </w:rPr>
        <w:br/>
        <w:t xml:space="preserve">    int n,m,i,j,choice;</w:t>
      </w:r>
      <w:r>
        <w:rPr>
          <w:rFonts w:ascii="Consolas" w:hAnsi="Consolas"/>
          <w:sz w:val="15"/>
        </w:rPr>
        <w:br/>
      </w:r>
      <w:r>
        <w:rPr>
          <w:rFonts w:ascii="Consolas" w:hAnsi="Consolas"/>
          <w:sz w:val="15"/>
        </w:rPr>
        <w:t xml:space="preserve">    int alloc[MAX][MAX], maxm[MAX][MAX], need[MAX][MAX], avail[MAX];</w:t>
      </w:r>
      <w:r>
        <w:rPr>
          <w:rFonts w:ascii="Consolas" w:hAnsi="Consolas"/>
          <w:sz w:val="15"/>
        </w:rPr>
        <w:br/>
        <w:t xml:space="preserve">    printf("Enter number of processes and resources: ");</w:t>
      </w:r>
      <w:r>
        <w:rPr>
          <w:rFonts w:ascii="Consolas" w:hAnsi="Consolas"/>
          <w:sz w:val="15"/>
        </w:rPr>
        <w:br/>
        <w:t xml:space="preserve">    scanf("%d%d",&amp;n,&amp;m);</w:t>
      </w:r>
      <w:r>
        <w:rPr>
          <w:rFonts w:ascii="Consolas" w:hAnsi="Consolas"/>
          <w:sz w:val="15"/>
        </w:rPr>
        <w:br/>
        <w:t xml:space="preserve">    printf("Enter Allocation matrix:\n");</w:t>
      </w:r>
      <w:r>
        <w:rPr>
          <w:rFonts w:ascii="Consolas" w:hAnsi="Consolas"/>
          <w:sz w:val="15"/>
        </w:rPr>
        <w:br/>
        <w:t xml:space="preserve">    for(i=0;i&lt;n;i++) for(j=0;j&lt;m;j++) scanf("%d",&amp;alloc[i][j]);</w:t>
      </w:r>
      <w:r>
        <w:rPr>
          <w:rFonts w:ascii="Consolas" w:hAnsi="Consolas"/>
          <w:sz w:val="15"/>
        </w:rPr>
        <w:br/>
        <w:t xml:space="preserve">    printf("Enter Max matrix:\n");</w:t>
      </w:r>
      <w:r>
        <w:rPr>
          <w:rFonts w:ascii="Consolas" w:hAnsi="Consolas"/>
          <w:sz w:val="15"/>
        </w:rPr>
        <w:br/>
        <w:t xml:space="preserve">    for(i=0;i&lt;n;i++) for(j=0;j&lt;m;j++) scanf("%d",&amp;maxm[i][j]);</w:t>
      </w:r>
      <w:r>
        <w:rPr>
          <w:rFonts w:ascii="Consolas" w:hAnsi="Consolas"/>
          <w:sz w:val="15"/>
        </w:rPr>
        <w:br/>
        <w:t xml:space="preserve">    printf("Enter Available vector: ");</w:t>
      </w:r>
      <w:r>
        <w:rPr>
          <w:rFonts w:ascii="Consolas" w:hAnsi="Consolas"/>
          <w:sz w:val="15"/>
        </w:rPr>
        <w:br/>
        <w:t xml:space="preserve">    for(j=0;j&lt;m;j++) scanf("%d",&amp;avail[j]);</w:t>
      </w:r>
      <w:r>
        <w:rPr>
          <w:rFonts w:ascii="Consolas" w:hAnsi="Consolas"/>
          <w:sz w:val="15"/>
        </w:rPr>
        <w:br/>
        <w:t xml:space="preserve">    for(i=0;i&lt;n;i++) for(j=0;j&lt;m;j++) need[i][j]=maxm[i][j]-alloc[i][j];</w:t>
      </w:r>
      <w:r>
        <w:rPr>
          <w:rFonts w:ascii="Consolas" w:hAnsi="Consolas"/>
          <w:sz w:val="15"/>
        </w:rPr>
        <w:br/>
      </w:r>
      <w:r>
        <w:rPr>
          <w:rFonts w:ascii="Consolas" w:hAnsi="Consolas"/>
          <w:sz w:val="15"/>
        </w:rPr>
        <w:t xml:space="preserve">    do{</w:t>
      </w:r>
      <w:r>
        <w:rPr>
          <w:rFonts w:ascii="Consolas" w:hAnsi="Consolas"/>
          <w:sz w:val="15"/>
        </w:rPr>
        <w:br/>
        <w:t xml:space="preserve">        printf("\n1.Accept Available\n2.Display Allocation and Max\n3.Display Need\n4.Display Available\n5.Exit\nChoice: ");</w:t>
      </w:r>
      <w:r>
        <w:rPr>
          <w:rFonts w:ascii="Consolas" w:hAnsi="Consolas"/>
          <w:sz w:val="15"/>
        </w:rPr>
        <w:br/>
        <w:t xml:space="preserve">        scanf("%d",&amp;choice);</w:t>
      </w:r>
      <w:r>
        <w:rPr>
          <w:rFonts w:ascii="Consolas" w:hAnsi="Consolas"/>
          <w:sz w:val="15"/>
        </w:rPr>
        <w:br/>
        <w:t xml:space="preserve">        if(choice==1){</w:t>
      </w:r>
      <w:r>
        <w:rPr>
          <w:rFonts w:ascii="Consolas" w:hAnsi="Consolas"/>
          <w:sz w:val="15"/>
        </w:rPr>
        <w:br/>
        <w:t xml:space="preserve">            printf("Available: "); for(j=0;j&lt;m;j++) printf("%d ",avail[j]); printf("\n");</w:t>
      </w:r>
      <w:r>
        <w:rPr>
          <w:rFonts w:ascii="Consolas" w:hAnsi="Consolas"/>
          <w:sz w:val="15"/>
        </w:rPr>
        <w:br/>
        <w:t xml:space="preserve">        } else if(choice==2){</w:t>
      </w:r>
      <w:r>
        <w:rPr>
          <w:rFonts w:ascii="Consolas" w:hAnsi="Consolas"/>
          <w:sz w:val="15"/>
        </w:rPr>
        <w:br/>
        <w:t xml:space="preserve">            printf("Allocation\tMax\n");</w:t>
      </w:r>
      <w:r>
        <w:rPr>
          <w:rFonts w:ascii="Consolas" w:hAnsi="Consolas"/>
          <w:sz w:val="15"/>
        </w:rPr>
        <w:br/>
        <w:t xml:space="preserve">            for(i=0;i&lt;n;i++){ for(j=0;j&lt;m;j++) printf("%d ",alloc[i][j]);</w:t>
      </w:r>
      <w:r>
        <w:rPr>
          <w:rFonts w:ascii="Consolas" w:hAnsi="Consolas"/>
          <w:sz w:val="15"/>
        </w:rPr>
        <w:br/>
        <w:t xml:space="preserve">                printf("\t\t"); for(j=0;j&lt;m;j++) printf("%d ",maxm[i][j]); printf("\n"); }</w:t>
      </w:r>
      <w:r>
        <w:rPr>
          <w:rFonts w:ascii="Consolas" w:hAnsi="Consolas"/>
          <w:sz w:val="15"/>
        </w:rPr>
        <w:br/>
      </w:r>
      <w:r>
        <w:rPr>
          <w:rFonts w:ascii="Consolas" w:hAnsi="Consolas"/>
          <w:sz w:val="15"/>
        </w:rPr>
        <w:t xml:space="preserve">        } else if(choice==3){</w:t>
      </w:r>
      <w:r>
        <w:rPr>
          <w:rFonts w:ascii="Consolas" w:hAnsi="Consolas"/>
          <w:sz w:val="15"/>
        </w:rPr>
        <w:br/>
        <w:t xml:space="preserve">            printf("Need Matrix:\n");</w:t>
      </w:r>
      <w:r>
        <w:rPr>
          <w:rFonts w:ascii="Consolas" w:hAnsi="Consolas"/>
          <w:sz w:val="15"/>
        </w:rPr>
        <w:br/>
        <w:t xml:space="preserve">            for(i=0;i&lt;n;i++){ for(j=0;j&lt;m;j++) printf("%d ",need[i][j]); printf("\n"); }</w:t>
      </w:r>
      <w:r>
        <w:rPr>
          <w:rFonts w:ascii="Consolas" w:hAnsi="Consolas"/>
          <w:sz w:val="15"/>
        </w:rPr>
        <w:br/>
        <w:t xml:space="preserve">        } else if(choice==4){</w:t>
      </w:r>
      <w:r>
        <w:rPr>
          <w:rFonts w:ascii="Consolas" w:hAnsi="Consolas"/>
          <w:sz w:val="15"/>
        </w:rPr>
        <w:br/>
        <w:t xml:space="preserve">            printf("Available: "); for(j=0;j&lt;m;j++) printf("%d ",avail[j]); printf("\n");</w:t>
      </w:r>
      <w:r>
        <w:rPr>
          <w:rFonts w:ascii="Consolas" w:hAnsi="Consolas"/>
          <w:sz w:val="15"/>
        </w:rPr>
        <w:br/>
        <w:t xml:space="preserve">        }</w:t>
      </w:r>
      <w:r>
        <w:rPr>
          <w:rFonts w:ascii="Consolas" w:hAnsi="Consolas"/>
          <w:sz w:val="15"/>
        </w:rPr>
        <w:br/>
        <w:t xml:space="preserve">    }while(choice!=5);</w:t>
      </w:r>
      <w:r>
        <w:rPr>
          <w:rFonts w:ascii="Consolas" w:hAnsi="Consolas"/>
          <w:sz w:val="15"/>
        </w:rPr>
        <w:br/>
        <w:t xml:space="preserve">    return 0;</w:t>
      </w:r>
      <w:r>
        <w:rPr>
          <w:rFonts w:ascii="Consolas" w:hAnsi="Consolas"/>
          <w:sz w:val="15"/>
        </w:rPr>
        <w:br/>
        <w:t>}</w:t>
      </w:r>
    </w:p>
    <w:p w14:paraId="04E491C8" w14:textId="77777777" w:rsidR="00CD5B49" w:rsidRDefault="005874B2">
      <w:pPr>
        <w:pStyle w:val="Heading2"/>
      </w:pPr>
      <w:r>
        <w:t>Compile / Run</w:t>
      </w:r>
    </w:p>
    <w:p w14:paraId="4FB96AF7" w14:textId="77777777" w:rsidR="00CD5B49" w:rsidRDefault="005874B2">
      <w:r>
        <w:t>gcc program.c -o program</w:t>
      </w:r>
      <w:r>
        <w:br/>
        <w:t>./program</w:t>
      </w:r>
    </w:p>
    <w:p w14:paraId="1749603F" w14:textId="77777777" w:rsidR="00CD5B49" w:rsidRDefault="005874B2">
      <w:pPr>
        <w:pStyle w:val="Heading2"/>
      </w:pPr>
      <w:r>
        <w:t>Expected Output</w:t>
      </w:r>
    </w:p>
    <w:p w14:paraId="74FE148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2671986" w14:textId="77777777" w:rsidR="00CD5B49" w:rsidRDefault="005874B2">
      <w:pPr>
        <w:pStyle w:val="Heading2"/>
      </w:pPr>
      <w:r>
        <w:t>Result</w:t>
      </w:r>
    </w:p>
    <w:p w14:paraId="584AFB6D" w14:textId="77777777" w:rsidR="00CD5B49" w:rsidRDefault="005874B2">
      <w:r>
        <w:t>Thus, the required Operating System practical program was implemented and executed successfully.</w:t>
      </w:r>
    </w:p>
    <w:p w14:paraId="4F9C64F4" w14:textId="77777777" w:rsidR="00CD5B49" w:rsidRDefault="005874B2">
      <w:pPr>
        <w:pStyle w:val="Heading2"/>
      </w:pPr>
      <w:r>
        <w:t>Q2. Question</w:t>
      </w:r>
    </w:p>
    <w:p w14:paraId="3DD9D51C" w14:textId="77777777" w:rsidR="00CD5B49" w:rsidRDefault="005874B2">
      <w:r>
        <w:t>Simulate Optimal page replacement for 8,5,7,8,5,7,2,3,7,3,5,9,4,6,2.</w:t>
      </w:r>
    </w:p>
    <w:p w14:paraId="68D15F4C" w14:textId="77777777" w:rsidR="00CD5B49" w:rsidRDefault="005874B2">
      <w:pPr>
        <w:pStyle w:val="Heading2"/>
      </w:pPr>
      <w:r>
        <w:t>Aim</w:t>
      </w:r>
    </w:p>
    <w:p w14:paraId="4341D56E" w14:textId="77777777" w:rsidR="00CD5B49" w:rsidRDefault="005874B2">
      <w:r>
        <w:t>To implement the required Operating System algorithm/system call in C and display the required result.</w:t>
      </w:r>
    </w:p>
    <w:p w14:paraId="4FA5A93D" w14:textId="77777777" w:rsidR="00CD5B49" w:rsidRDefault="005874B2">
      <w:pPr>
        <w:pStyle w:val="Heading2"/>
      </w:pPr>
      <w:r>
        <w:lastRenderedPageBreak/>
        <w:t>Algorithm / Steps</w:t>
      </w:r>
    </w:p>
    <w:p w14:paraId="215A5F8E"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23108E9F" w14:textId="77777777" w:rsidR="00CD5B49" w:rsidRDefault="005874B2">
      <w:pPr>
        <w:pStyle w:val="Heading2"/>
      </w:pPr>
      <w:r>
        <w:t>C Program</w:t>
      </w:r>
    </w:p>
    <w:p w14:paraId="4D3C40E7"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8,5,7,8,5,7,2,3,7,3,5,9,4,6,2 },n=sizeof(ref)/sizeof(ref[0]),f,fr[20],i,j,k,pos,fault=0,hit,next,far;</w:t>
      </w:r>
      <w:r>
        <w:rPr>
          <w:rFonts w:ascii="Consolas" w:hAnsi="Consolas"/>
          <w:sz w:val="15"/>
        </w:rPr>
        <w:br/>
        <w:t xml:space="preserve">    printf("Enter number of frames: ");scanf("%d",&amp;f);for(i=0;i&lt;f;i++)fr[i]=-1;</w:t>
      </w:r>
      <w:r>
        <w:rPr>
          <w:rFonts w:ascii="Consolas" w:hAnsi="Consolas"/>
          <w:sz w:val="15"/>
        </w:rPr>
        <w:br/>
      </w:r>
      <w:r>
        <w:rPr>
          <w:rFonts w:ascii="Consolas" w:hAnsi="Consolas"/>
          <w:sz w:val="15"/>
        </w:rPr>
        <w:t xml:space="preserve">    for(i=0;i&lt;n;i++){</w:t>
      </w:r>
      <w:r>
        <w:rPr>
          <w:rFonts w:ascii="Consolas" w:hAnsi="Consolas"/>
          <w:sz w:val="15"/>
        </w:rPr>
        <w:br/>
        <w:t xml:space="preserve">        hit=0;for(j=0;j&lt;f;j++)if(fr[j]==ref[i])hit=1;</w:t>
      </w:r>
      <w:r>
        <w:rPr>
          <w:rFonts w:ascii="Consolas" w:hAnsi="Consolas"/>
          <w:sz w:val="15"/>
        </w:rPr>
        <w:br/>
        <w:t xml:space="preserve">        if(!hit){</w:t>
      </w:r>
      <w:r>
        <w:rPr>
          <w:rFonts w:ascii="Consolas" w:hAnsi="Consolas"/>
          <w:sz w:val="15"/>
        </w:rPr>
        <w:br/>
        <w:t xml:space="preserve">            fault++;pos=-1;for(j=0;j&lt;f;j++)if(fr[j]==-1){pos=j;break;}</w:t>
      </w:r>
      <w:r>
        <w:rPr>
          <w:rFonts w:ascii="Consolas" w:hAnsi="Consolas"/>
          <w:sz w:val="15"/>
        </w:rPr>
        <w:br/>
        <w:t xml:space="preserve">            if(pos==-1){</w:t>
      </w:r>
      <w:r>
        <w:rPr>
          <w:rFonts w:ascii="Consolas" w:hAnsi="Consolas"/>
          <w:sz w:val="15"/>
        </w:rPr>
        <w:br/>
        <w:t xml:space="preserve">                far=-1;</w:t>
      </w:r>
      <w:r>
        <w:rPr>
          <w:rFonts w:ascii="Consolas" w:hAnsi="Consolas"/>
          <w:sz w:val="15"/>
        </w:rPr>
        <w:br/>
        <w:t xml:space="preserve">                for(j=0;j&lt;f;j++){next=n+1;for(k=i+1;k&lt;n;k++)if(ref[k]==fr[j]){next=k;break;}</w:t>
      </w:r>
      <w:r>
        <w:rPr>
          <w:rFonts w:ascii="Consolas" w:hAnsi="Consolas"/>
          <w:sz w:val="15"/>
        </w:rPr>
        <w:br/>
        <w:t xml:space="preserve">                    if(next&gt;far){far=next;pos=j;}</w:t>
      </w:r>
      <w:r>
        <w:rPr>
          <w:rFonts w:ascii="Consolas" w:hAnsi="Consolas"/>
          <w:sz w:val="15"/>
        </w:rPr>
        <w:br/>
        <w:t xml:space="preserve">                }</w:t>
      </w:r>
      <w:r>
        <w:rPr>
          <w:rFonts w:ascii="Consolas" w:hAnsi="Consolas"/>
          <w:sz w:val="15"/>
        </w:rPr>
        <w:br/>
        <w:t xml:space="preserve">            }</w:t>
      </w:r>
      <w:r>
        <w:rPr>
          <w:rFonts w:ascii="Consolas" w:hAnsi="Consolas"/>
          <w:sz w:val="15"/>
        </w:rPr>
        <w:br/>
        <w:t xml:space="preserve">            fr[pos]=ref[i];</w:t>
      </w:r>
      <w:r>
        <w:rPr>
          <w:rFonts w:ascii="Consolas" w:hAnsi="Consolas"/>
          <w:sz w:val="15"/>
        </w:rPr>
        <w:br/>
        <w:t xml:space="preserve">        }</w:t>
      </w:r>
      <w:r>
        <w:rPr>
          <w:rFonts w:ascii="Consolas" w:hAnsi="Consolas"/>
          <w:sz w:val="15"/>
        </w:rPr>
        <w:br/>
      </w:r>
      <w:r>
        <w:rPr>
          <w:rFonts w:ascii="Consolas" w:hAnsi="Consolas"/>
          <w:sz w:val="15"/>
        </w:rP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1B92C147" w14:textId="77777777" w:rsidR="00CD5B49" w:rsidRDefault="005874B2">
      <w:pPr>
        <w:pStyle w:val="Heading2"/>
      </w:pPr>
      <w:r>
        <w:t>Compile / Run</w:t>
      </w:r>
    </w:p>
    <w:p w14:paraId="680D6EB9" w14:textId="77777777" w:rsidR="00CD5B49" w:rsidRDefault="005874B2">
      <w:r>
        <w:t>gcc program.c -o program</w:t>
      </w:r>
      <w:r>
        <w:br/>
        <w:t>./program</w:t>
      </w:r>
    </w:p>
    <w:p w14:paraId="665D964E" w14:textId="77777777" w:rsidR="00CD5B49" w:rsidRDefault="005874B2">
      <w:pPr>
        <w:pStyle w:val="Heading2"/>
      </w:pPr>
      <w:r>
        <w:t>Expected Output</w:t>
      </w:r>
    </w:p>
    <w:p w14:paraId="2F5C2C2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E1639F1" w14:textId="77777777" w:rsidR="00CD5B49" w:rsidRDefault="005874B2">
      <w:pPr>
        <w:pStyle w:val="Heading2"/>
      </w:pPr>
      <w:r>
        <w:t>Result</w:t>
      </w:r>
    </w:p>
    <w:p w14:paraId="35B9BCBA" w14:textId="77777777" w:rsidR="00CD5B49" w:rsidRDefault="005874B2">
      <w:r>
        <w:t>Thus, the required Operating System practical program was implemented and executed successfully.</w:t>
      </w:r>
    </w:p>
    <w:p w14:paraId="3189EDE2" w14:textId="77777777" w:rsidR="00CD5B49" w:rsidRDefault="005874B2">
      <w:r>
        <w:br w:type="page"/>
      </w:r>
    </w:p>
    <w:p w14:paraId="1377C76E" w14:textId="77777777" w:rsidR="00CD5B49" w:rsidRDefault="005874B2">
      <w:pPr>
        <w:pStyle w:val="Heading1"/>
      </w:pPr>
      <w:r>
        <w:lastRenderedPageBreak/>
        <w:t>SLIP 12</w:t>
      </w:r>
    </w:p>
    <w:p w14:paraId="752A6FA5" w14:textId="77777777" w:rsidR="00CD5B49" w:rsidRDefault="005874B2">
      <w:r>
        <w:rPr>
          <w:b/>
        </w:rPr>
        <w:t>FCFS CPU + Fork Sorting</w:t>
      </w:r>
    </w:p>
    <w:p w14:paraId="7809FEFB" w14:textId="77777777" w:rsidR="00CD5B49" w:rsidRDefault="005874B2">
      <w:pPr>
        <w:pStyle w:val="Heading2"/>
      </w:pPr>
      <w:r>
        <w:t>Q1. Question</w:t>
      </w:r>
    </w:p>
    <w:p w14:paraId="3287CEB5" w14:textId="77777777" w:rsidR="00CD5B49" w:rsidRDefault="005874B2">
      <w:r>
        <w:t>Simulate FCFS CPU scheduling with arrival time and first CPU burst as input; generate later bursts randomly and show Gantt chart, WT and TAT.</w:t>
      </w:r>
    </w:p>
    <w:p w14:paraId="1F11C268" w14:textId="77777777" w:rsidR="00CD5B49" w:rsidRDefault="005874B2">
      <w:pPr>
        <w:pStyle w:val="Heading2"/>
      </w:pPr>
      <w:r>
        <w:t>Aim</w:t>
      </w:r>
    </w:p>
    <w:p w14:paraId="075BE2A8" w14:textId="77777777" w:rsidR="00CD5B49" w:rsidRDefault="005874B2">
      <w:r>
        <w:t>To implement the required Operating System algorithm/system call in C and display the required result.</w:t>
      </w:r>
    </w:p>
    <w:p w14:paraId="6B12F675" w14:textId="77777777" w:rsidR="00CD5B49" w:rsidRDefault="005874B2">
      <w:pPr>
        <w:pStyle w:val="Heading2"/>
      </w:pPr>
      <w:r>
        <w:t>Algorithm / Steps</w:t>
      </w:r>
    </w:p>
    <w:p w14:paraId="5185E5E2" w14:textId="77777777" w:rsidR="00CD5B49" w:rsidRDefault="005874B2">
      <w:r>
        <w:t>1. Read input.  2. Initialize required variables.  3. Apply the specified algorithm.  4. Calculate required metrics.  5. Display the result.</w:t>
      </w:r>
    </w:p>
    <w:p w14:paraId="18D0E0DA" w14:textId="77777777" w:rsidR="00CD5B49" w:rsidRDefault="005874B2">
      <w:pPr>
        <w:pStyle w:val="Heading2"/>
      </w:pPr>
      <w:r>
        <w:t>C Program</w:t>
      </w:r>
    </w:p>
    <w:p w14:paraId="204EC531"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typedef struct{int id,at,bt,ct,tat,wt;} P;</w:t>
      </w:r>
      <w:r>
        <w:rPr>
          <w:rFonts w:ascii="Consolas" w:hAnsi="Consolas"/>
          <w:sz w:val="15"/>
        </w:rPr>
        <w:br/>
        <w:t>int main(){</w:t>
      </w:r>
      <w:r>
        <w:rPr>
          <w:rFonts w:ascii="Consolas" w:hAnsi="Consolas"/>
          <w:sz w:val="15"/>
        </w:rPr>
        <w:br/>
        <w:t xml:space="preserve"> int n;P p[50];printf("Enter number of processes: ");scanf("%d",&amp;n);</w:t>
      </w:r>
      <w:r>
        <w:rPr>
          <w:rFonts w:ascii="Consolas" w:hAnsi="Consolas"/>
          <w:sz w:val="15"/>
        </w:rPr>
        <w:br/>
        <w:t xml:space="preserve"> for(int i=0;i&lt;n;i++){p[i].id=i+1;printf("P%d arrival and first CPU burst: ",i+1);scanf("%d%d",&amp;p[i].at,&amp;p[i].bt);}</w:t>
      </w:r>
      <w:r>
        <w:rPr>
          <w:rFonts w:ascii="Consolas" w:hAnsi="Consolas"/>
          <w:sz w:val="15"/>
        </w:rPr>
        <w:br/>
        <w:t xml:space="preserve"> int time=0;double aw=0,at=0;printf("Gantt: ");</w:t>
      </w:r>
      <w:r>
        <w:rPr>
          <w:rFonts w:ascii="Consolas" w:hAnsi="Consolas"/>
          <w:sz w:val="15"/>
        </w:rPr>
        <w:br/>
      </w:r>
      <w:r>
        <w:rPr>
          <w:rFonts w:ascii="Consolas" w:hAnsi="Consolas"/>
          <w:sz w:val="15"/>
        </w:rPr>
        <w:t xml:space="preserve"> for(int i=0;i&lt;n;i++){if(time&lt;p[i].at)time=p[i].at;printf("| P%d ",p[i].id);time+=p[i].bt+(rand()%5+1);p[i].ct=time;p[i].tat=p[i].ct-p[i].at;p[i].wt=p[i].tat-p[i].bt;aw+=p[i].wt;at+=p[i].tat;}</w:t>
      </w:r>
      <w:r>
        <w:rPr>
          <w:rFonts w:ascii="Consolas" w:hAnsi="Consolas"/>
          <w:sz w:val="15"/>
        </w:rPr>
        <w:br/>
        <w:t xml:space="preserve"> printf("|\\n");for(int i=0;i&lt;n;i++)printf("P%d WT=%d TAT=%d CT=%d\\n",p[i].id,p[i].wt,p[i].tat,p[i].ct);</w:t>
      </w:r>
      <w:r>
        <w:rPr>
          <w:rFonts w:ascii="Consolas" w:hAnsi="Consolas"/>
          <w:sz w:val="15"/>
        </w:rPr>
        <w:br/>
        <w:t xml:space="preserve"> printf("Average WT=%.2f Average TAT=%.2f\\n",aw/n,at/n);return 0;</w:t>
      </w:r>
      <w:r>
        <w:rPr>
          <w:rFonts w:ascii="Consolas" w:hAnsi="Consolas"/>
          <w:sz w:val="15"/>
        </w:rPr>
        <w:br/>
        <w:t>}</w:t>
      </w:r>
    </w:p>
    <w:p w14:paraId="08EFB2E9" w14:textId="77777777" w:rsidR="00CD5B49" w:rsidRDefault="005874B2">
      <w:pPr>
        <w:pStyle w:val="Heading2"/>
      </w:pPr>
      <w:r>
        <w:t>Compile / Run</w:t>
      </w:r>
    </w:p>
    <w:p w14:paraId="6EAF3A68" w14:textId="77777777" w:rsidR="00CD5B49" w:rsidRDefault="005874B2">
      <w:r>
        <w:t>gcc program.c -o program</w:t>
      </w:r>
      <w:r>
        <w:br/>
        <w:t>./program</w:t>
      </w:r>
    </w:p>
    <w:p w14:paraId="53609699" w14:textId="77777777" w:rsidR="00CD5B49" w:rsidRDefault="005874B2">
      <w:pPr>
        <w:pStyle w:val="Heading2"/>
      </w:pPr>
      <w:r>
        <w:t>Expected Output</w:t>
      </w:r>
    </w:p>
    <w:p w14:paraId="3B7E5E4C"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9F466F8" w14:textId="77777777" w:rsidR="00CD5B49" w:rsidRDefault="005874B2">
      <w:pPr>
        <w:pStyle w:val="Heading2"/>
      </w:pPr>
      <w:r>
        <w:t>Result</w:t>
      </w:r>
    </w:p>
    <w:p w14:paraId="301F1E5F" w14:textId="77777777" w:rsidR="00CD5B49" w:rsidRDefault="005874B2">
      <w:r>
        <w:t>Thus, the required Operating System practical program was implemented and executed successfully.</w:t>
      </w:r>
    </w:p>
    <w:p w14:paraId="34DCFA1B" w14:textId="77777777" w:rsidR="00CD5B49" w:rsidRDefault="005874B2">
      <w:pPr>
        <w:pStyle w:val="Heading2"/>
      </w:pPr>
      <w:r>
        <w:t>Q2. Question</w:t>
      </w:r>
    </w:p>
    <w:p w14:paraId="1C739E40" w14:textId="77777777" w:rsidR="00CD5B49" w:rsidRDefault="005874B2">
      <w:r>
        <w:t>Accept n integers; parent sorts using bubble sort and waits, child sorts using insertion sort.</w:t>
      </w:r>
    </w:p>
    <w:p w14:paraId="1A8AB8D2" w14:textId="77777777" w:rsidR="00CD5B49" w:rsidRDefault="005874B2">
      <w:pPr>
        <w:pStyle w:val="Heading2"/>
      </w:pPr>
      <w:r>
        <w:t>Aim</w:t>
      </w:r>
    </w:p>
    <w:p w14:paraId="56E11346" w14:textId="77777777" w:rsidR="00CD5B49" w:rsidRDefault="005874B2">
      <w:r>
        <w:t>To implement the required Operating System algorithm/system call in C and display the required result.</w:t>
      </w:r>
    </w:p>
    <w:p w14:paraId="13AD4D1C" w14:textId="77777777" w:rsidR="00CD5B49" w:rsidRDefault="005874B2">
      <w:pPr>
        <w:pStyle w:val="Heading2"/>
      </w:pPr>
      <w:r>
        <w:t>Algorithm / Steps</w:t>
      </w:r>
    </w:p>
    <w:p w14:paraId="7A73D521" w14:textId="77777777" w:rsidR="00CD5B49" w:rsidRDefault="005874B2">
      <w:r>
        <w:t>1. Read input.  2. Initialize required variables.  3. Apply the specified algorithm.  4. Calculate required metrics.  5. Display the result.</w:t>
      </w:r>
    </w:p>
    <w:p w14:paraId="48C44867" w14:textId="77777777" w:rsidR="00CD5B49" w:rsidRDefault="005874B2">
      <w:pPr>
        <w:pStyle w:val="Heading2"/>
      </w:pPr>
      <w:r>
        <w:t>C Program</w:t>
      </w:r>
    </w:p>
    <w:p w14:paraId="2D1A632C"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&lt;sys/wait.h&gt;</w:t>
      </w:r>
      <w:r>
        <w:rPr>
          <w:rFonts w:ascii="Consolas" w:hAnsi="Consolas"/>
          <w:sz w:val="15"/>
        </w:rPr>
        <w:br/>
        <w:t>void bubble(int a[],int n){for(int i=0;i&lt;n-1;i++)for(int j=0;j&lt;n-i-1;j++)if(a[j]&gt;a[j+1]){int t=a[j];a[j]=a[j+1];a[j+1]=t;}}</w:t>
      </w:r>
      <w:r>
        <w:rPr>
          <w:rFonts w:ascii="Consolas" w:hAnsi="Consolas"/>
          <w:sz w:val="15"/>
        </w:rPr>
        <w:br/>
      </w:r>
      <w:r>
        <w:rPr>
          <w:rFonts w:ascii="Consolas" w:hAnsi="Consolas"/>
          <w:sz w:val="15"/>
        </w:rPr>
        <w:t>void insertion(int a[],int n){for(int i=1;i&lt;n;i++){int x=a[i],j=i-1;while(j&gt;=0&amp;&amp;a[j]&gt;x){a[j+1]=a[j];j--;}a[j+1]=x;}}</w:t>
      </w:r>
      <w:r>
        <w:rPr>
          <w:rFonts w:ascii="Consolas" w:hAnsi="Consolas"/>
          <w:sz w:val="15"/>
        </w:rPr>
        <w:br/>
        <w:t>int main(){</w:t>
      </w:r>
      <w:r>
        <w:rPr>
          <w:rFonts w:ascii="Consolas" w:hAnsi="Consolas"/>
          <w:sz w:val="15"/>
        </w:rPr>
        <w:br/>
        <w:t xml:space="preserve"> int n,a[50],b[50];printf("Enter n: ");scanf("%d",&amp;n);for(int i=0;i&lt;n;i++)scanf("%d",&amp;a[i]);</w:t>
      </w:r>
      <w:r>
        <w:rPr>
          <w:rFonts w:ascii="Consolas" w:hAnsi="Consolas"/>
          <w:sz w:val="15"/>
        </w:rPr>
        <w:br/>
        <w:t xml:space="preserve"> for(int i=0;i&lt;n;i++)b[i]=a[i];pid_t p=fork();</w:t>
      </w:r>
      <w:r>
        <w:rPr>
          <w:rFonts w:ascii="Consolas" w:hAnsi="Consolas"/>
          <w:sz w:val="15"/>
        </w:rPr>
        <w:br/>
      </w:r>
      <w:r>
        <w:rPr>
          <w:rFonts w:ascii="Consolas" w:hAnsi="Consolas"/>
          <w:sz w:val="15"/>
        </w:rPr>
        <w:lastRenderedPageBreak/>
        <w:t xml:space="preserve"> if(p&lt;0){perror("fork");return 1;}</w:t>
      </w:r>
      <w:r>
        <w:rPr>
          <w:rFonts w:ascii="Consolas" w:hAnsi="Consolas"/>
          <w:sz w:val="15"/>
        </w:rPr>
        <w:br/>
        <w:t xml:space="preserve"> if(p==0){insertion(b,n);printf("Child - Insertion Sort: ");for(int i=0;i&lt;n;i++)printf("%d ",b[i]);printf("\n");}</w:t>
      </w:r>
      <w:r>
        <w:rPr>
          <w:rFonts w:ascii="Consolas" w:hAnsi="Consolas"/>
          <w:sz w:val="15"/>
        </w:rPr>
        <w:br/>
      </w:r>
      <w:r>
        <w:rPr>
          <w:rFonts w:ascii="Consolas" w:hAnsi="Consolas"/>
          <w:sz w:val="15"/>
        </w:rPr>
        <w:t xml:space="preserve"> else{bubble(a,n);printf("Parent - Bubble Sort: ");for(int i=0;i&lt;n;i++)printf("%d ",a[i]);printf("\n");wait(NULL);}</w:t>
      </w:r>
      <w:r>
        <w:rPr>
          <w:rFonts w:ascii="Consolas" w:hAnsi="Consolas"/>
          <w:sz w:val="15"/>
        </w:rPr>
        <w:br/>
        <w:t xml:space="preserve"> return 0;</w:t>
      </w:r>
      <w:r>
        <w:rPr>
          <w:rFonts w:ascii="Consolas" w:hAnsi="Consolas"/>
          <w:sz w:val="15"/>
        </w:rPr>
        <w:br/>
        <w:t>}</w:t>
      </w:r>
    </w:p>
    <w:p w14:paraId="685B5AF6" w14:textId="77777777" w:rsidR="00CD5B49" w:rsidRDefault="005874B2">
      <w:pPr>
        <w:pStyle w:val="Heading2"/>
      </w:pPr>
      <w:r>
        <w:t>Compile / Run</w:t>
      </w:r>
    </w:p>
    <w:p w14:paraId="13BD7041" w14:textId="77777777" w:rsidR="00CD5B49" w:rsidRDefault="005874B2">
      <w:r>
        <w:t>gcc program.c -o program</w:t>
      </w:r>
      <w:r>
        <w:br/>
        <w:t>./program</w:t>
      </w:r>
    </w:p>
    <w:p w14:paraId="65881BC4" w14:textId="77777777" w:rsidR="00CD5B49" w:rsidRDefault="005874B2">
      <w:pPr>
        <w:pStyle w:val="Heading2"/>
      </w:pPr>
      <w:r>
        <w:t>Expected Output</w:t>
      </w:r>
    </w:p>
    <w:p w14:paraId="319E2A36"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BC624B3" w14:textId="77777777" w:rsidR="00CD5B49" w:rsidRDefault="005874B2">
      <w:pPr>
        <w:pStyle w:val="Heading2"/>
      </w:pPr>
      <w:r>
        <w:t>Result</w:t>
      </w:r>
    </w:p>
    <w:p w14:paraId="1B7A9AA8" w14:textId="77777777" w:rsidR="00CD5B49" w:rsidRDefault="005874B2">
      <w:r>
        <w:t>Thus, the required Operating System practical program was implemented and executed successfully.</w:t>
      </w:r>
    </w:p>
    <w:p w14:paraId="498BD847" w14:textId="77777777" w:rsidR="00CD5B49" w:rsidRDefault="005874B2">
      <w:r>
        <w:br w:type="page"/>
      </w:r>
    </w:p>
    <w:p w14:paraId="14F4ECF1" w14:textId="77777777" w:rsidR="00CD5B49" w:rsidRDefault="005874B2">
      <w:pPr>
        <w:pStyle w:val="Heading1"/>
      </w:pPr>
      <w:r>
        <w:lastRenderedPageBreak/>
        <w:t>SLIP 13</w:t>
      </w:r>
    </w:p>
    <w:p w14:paraId="1332A887" w14:textId="77777777" w:rsidR="00CD5B49" w:rsidRDefault="005874B2">
      <w:r>
        <w:rPr>
          <w:b/>
        </w:rPr>
        <w:t>Non-preemptive SJF + LOOK</w:t>
      </w:r>
    </w:p>
    <w:p w14:paraId="197807C1" w14:textId="77777777" w:rsidR="00CD5B49" w:rsidRDefault="005874B2">
      <w:pPr>
        <w:pStyle w:val="Heading2"/>
      </w:pPr>
      <w:r>
        <w:t>Q1. Question</w:t>
      </w:r>
    </w:p>
    <w:p w14:paraId="2CCE403F" w14:textId="77777777" w:rsidR="00CD5B49" w:rsidRDefault="005874B2">
      <w:r>
        <w:t>Simulate non-preemptive SJF with arrival time and first CPU burst as input; generate later burst randomly and show Gantt chart, WT and TAT.</w:t>
      </w:r>
    </w:p>
    <w:p w14:paraId="7F836F26" w14:textId="77777777" w:rsidR="00CD5B49" w:rsidRDefault="005874B2">
      <w:pPr>
        <w:pStyle w:val="Heading2"/>
      </w:pPr>
      <w:r>
        <w:t>Aim</w:t>
      </w:r>
    </w:p>
    <w:p w14:paraId="704C02D5" w14:textId="77777777" w:rsidR="00CD5B49" w:rsidRDefault="005874B2">
      <w:r>
        <w:t>To implement the required Operating System algorithm/system call in C and display the required result.</w:t>
      </w:r>
    </w:p>
    <w:p w14:paraId="2F15934D" w14:textId="77777777" w:rsidR="00CD5B49" w:rsidRDefault="005874B2">
      <w:pPr>
        <w:pStyle w:val="Heading2"/>
      </w:pPr>
      <w:r>
        <w:t>Algorithm / Steps</w:t>
      </w:r>
    </w:p>
    <w:p w14:paraId="69C0B66E" w14:textId="77777777" w:rsidR="00CD5B49" w:rsidRDefault="005874B2">
      <w:r>
        <w:t>1. Read input.  2. Initialize required variables.  3. Apply the specified algorithm.  4. Calculate required metrics.  5. Display the result.</w:t>
      </w:r>
    </w:p>
    <w:p w14:paraId="2123826A" w14:textId="77777777" w:rsidR="00CD5B49" w:rsidRDefault="005874B2">
      <w:pPr>
        <w:pStyle w:val="Heading2"/>
      </w:pPr>
      <w:r>
        <w:t>C Program</w:t>
      </w:r>
    </w:p>
    <w:p w14:paraId="6A4ED7EC" w14:textId="77777777" w:rsidR="00CD5B49" w:rsidRDefault="005874B2">
      <w:pPr>
        <w:pStyle w:val="NoSpacing"/>
      </w:pPr>
      <w:r>
        <w:rPr>
          <w:rFonts w:ascii="Consolas" w:hAnsi="Consolas"/>
          <w:sz w:val="15"/>
        </w:rPr>
        <w:t>#include &lt;stdio.h&gt;</w:t>
      </w:r>
      <w:r>
        <w:rPr>
          <w:rFonts w:ascii="Consolas" w:hAnsi="Consolas"/>
          <w:sz w:val="15"/>
        </w:rPr>
        <w:br/>
        <w:t>typedef struct{int id,at,bt,ct,tat,wt,done;}P;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t xml:space="preserve"> for(int i=0;i&lt;n;i++){p[i].id=i+1;printf("P%d arrival and first CPU burst: ",i+1);scanf("%d%d",&amp;p[i].at,&amp;p[i].bt);p[i].done=0;}</w:t>
      </w:r>
      <w:r>
        <w:rPr>
          <w:rFonts w:ascii="Consolas" w:hAnsi="Consolas"/>
          <w:sz w:val="15"/>
        </w:rPr>
        <w:br/>
        <w:t xml:space="preserve"> printf("Gantt: ");</w:t>
      </w:r>
      <w:r>
        <w:rPr>
          <w:rFonts w:ascii="Consolas" w:hAnsi="Consolas"/>
          <w:sz w:val="15"/>
        </w:rPr>
        <w:br/>
        <w:t xml:space="preserve"> while(done&lt;n){int idx=-1;</w:t>
      </w:r>
      <w:r>
        <w:rPr>
          <w:rFonts w:ascii="Consolas" w:hAnsi="Consolas"/>
          <w:sz w:val="15"/>
        </w:rPr>
        <w:br/>
      </w:r>
      <w:r>
        <w:rPr>
          <w:rFonts w:ascii="Consolas" w:hAnsi="Consolas"/>
          <w:sz w:val="15"/>
        </w:rPr>
        <w:t xml:space="preserve">  for(int i=0;i&lt;n;i++)if(!p[i].done&amp;&amp;p[i].at&lt;=time&amp;&amp;(idx==-1||p[i].bt&lt;p[idx].bt))idx=i;</w:t>
      </w:r>
      <w:r>
        <w:rPr>
          <w:rFonts w:ascii="Consolas" w:hAnsi="Consolas"/>
          <w:sz w:val="15"/>
        </w:rPr>
        <w:br/>
        <w:t xml:space="preserve">  if(idx==-1){time++;continue;}</w:t>
      </w:r>
      <w:r>
        <w:rPr>
          <w:rFonts w:ascii="Consolas" w:hAnsi="Consolas"/>
          <w:sz w:val="15"/>
        </w:rPr>
        <w:br/>
        <w:t xml:space="preserve">  printf("| P%d ",p[idx].id);time+=p[idx].bt+(rand()%5+1);p[idx].ct=time;p[idx].tat=time-p[idx].at;p[idx].wt=p[idx].tat-p[idx].bt;p[idx].done=1;done++;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6DBE7A82" w14:textId="77777777" w:rsidR="00CD5B49" w:rsidRDefault="005874B2">
      <w:pPr>
        <w:pStyle w:val="Heading2"/>
      </w:pPr>
      <w:r>
        <w:t>Compile / Run</w:t>
      </w:r>
    </w:p>
    <w:p w14:paraId="3F6EBE25" w14:textId="77777777" w:rsidR="00CD5B49" w:rsidRDefault="005874B2">
      <w:r>
        <w:t>gcc program.c -o program</w:t>
      </w:r>
      <w:r>
        <w:br/>
        <w:t>./program</w:t>
      </w:r>
    </w:p>
    <w:p w14:paraId="16816118" w14:textId="77777777" w:rsidR="00CD5B49" w:rsidRDefault="005874B2">
      <w:pPr>
        <w:pStyle w:val="Heading2"/>
      </w:pPr>
      <w:r>
        <w:t>Expected Output</w:t>
      </w:r>
    </w:p>
    <w:p w14:paraId="7C768C6A"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6AF5AF46" w14:textId="77777777" w:rsidR="00CD5B49" w:rsidRDefault="005874B2">
      <w:pPr>
        <w:pStyle w:val="Heading2"/>
      </w:pPr>
      <w:r>
        <w:t>Result</w:t>
      </w:r>
    </w:p>
    <w:p w14:paraId="6E51F881" w14:textId="77777777" w:rsidR="00CD5B49" w:rsidRDefault="005874B2">
      <w:r>
        <w:t>Thus, the required Operating System practical program was implemented and executed successfully.</w:t>
      </w:r>
    </w:p>
    <w:p w14:paraId="59B7523D" w14:textId="77777777" w:rsidR="00CD5B49" w:rsidRDefault="005874B2">
      <w:pPr>
        <w:pStyle w:val="Heading2"/>
      </w:pPr>
      <w:r>
        <w:t>Q2. Question</w:t>
      </w:r>
    </w:p>
    <w:p w14:paraId="68DAE538" w14:textId="77777777" w:rsidR="00CD5B49" w:rsidRDefault="005874B2">
      <w:r>
        <w:t>Simulate LOOK disk scheduling for 15,30,55,90,125,140,170; head 100; direction Left.</w:t>
      </w:r>
    </w:p>
    <w:p w14:paraId="3098873C" w14:textId="77777777" w:rsidR="00CD5B49" w:rsidRDefault="005874B2">
      <w:pPr>
        <w:pStyle w:val="Heading2"/>
      </w:pPr>
      <w:r>
        <w:t>Aim</w:t>
      </w:r>
    </w:p>
    <w:p w14:paraId="6688E63B" w14:textId="77777777" w:rsidR="00CD5B49" w:rsidRDefault="005874B2">
      <w:r>
        <w:t>To implement the required Operating System algorithm/system call in C and display the required result.</w:t>
      </w:r>
    </w:p>
    <w:p w14:paraId="2CF552AE" w14:textId="77777777" w:rsidR="00CD5B49" w:rsidRDefault="005874B2">
      <w:pPr>
        <w:pStyle w:val="Heading2"/>
      </w:pPr>
      <w:r>
        <w:t>Algorithm / Steps</w:t>
      </w:r>
    </w:p>
    <w:p w14:paraId="5A71B09B"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56910A84" w14:textId="77777777" w:rsidR="00CD5B49" w:rsidRDefault="005874B2">
      <w:pPr>
        <w:pStyle w:val="Heading2"/>
      </w:pPr>
      <w:r>
        <w:t>C Program</w:t>
      </w:r>
    </w:p>
    <w:p w14:paraId="154D4C7D"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void sort(int a[],int n){int i,j,t;for(i=0;i&lt;n-1;i++)for(j=i+1;j&lt;n;j++)if(a[i]&gt;a[j]){t=a[i];a[i]=a[j];a[j]=t;}}</w:t>
      </w:r>
      <w:r>
        <w:rPr>
          <w:rFonts w:ascii="Consolas" w:hAnsi="Consolas"/>
          <w:sz w:val="15"/>
        </w:rPr>
        <w:br/>
      </w:r>
      <w:r>
        <w:rPr>
          <w:rFonts w:ascii="Consolas" w:hAnsi="Consolas"/>
          <w:sz w:val="15"/>
        </w:rPr>
        <w:t>int main(){</w:t>
      </w:r>
      <w:r>
        <w:rPr>
          <w:rFonts w:ascii="Consolas" w:hAnsi="Consolas"/>
          <w:sz w:val="15"/>
        </w:rPr>
        <w:br/>
      </w:r>
      <w:r>
        <w:rPr>
          <w:rFonts w:ascii="Consolas" w:hAnsi="Consolas"/>
          <w:sz w:val="15"/>
        </w:rPr>
        <w:lastRenderedPageBreak/>
        <w:t xml:space="preserve"> int a[]={ 15,30,55,90,125,140,170 },n=sizeof(a)/sizeof(a[0]),head,i,total=0;</w:t>
      </w:r>
      <w:r>
        <w:rPr>
          <w:rFonts w:ascii="Consolas" w:hAnsi="Consolas"/>
          <w:sz w:val="15"/>
        </w:rPr>
        <w:br/>
        <w:t xml:space="preserve"> printf("Enter total disk blocks: ");scanf("%d",&amp;i);printf("Enter head position: ");scanf("%d",&amp;head);</w:t>
      </w:r>
      <w:r>
        <w:rPr>
          <w:rFonts w:ascii="Consolas" w:hAnsi="Consolas"/>
          <w:sz w:val="15"/>
        </w:rPr>
        <w:br/>
        <w:t xml:space="preserve"> sort(a,n);printf("Service order: %d ",head);</w:t>
      </w:r>
      <w:r>
        <w:rPr>
          <w:rFonts w:ascii="Consolas" w:hAnsi="Consolas"/>
          <w:sz w:val="15"/>
        </w:rPr>
        <w:br/>
        <w:t xml:space="preserve"> if("left"[0]=='l'){</w:t>
      </w:r>
      <w:r>
        <w:rPr>
          <w:rFonts w:ascii="Consolas" w:hAnsi="Consolas"/>
          <w:sz w:val="15"/>
        </w:rPr>
        <w:br/>
        <w:t xml:space="preserve">  for(i=n-1;i&gt;=0;i--)if(a[i]&lt;head){total+=abs(head-a[i]);head=a[i];printf("-&gt; %d ",head);}</w:t>
      </w:r>
      <w:r>
        <w:rPr>
          <w:rFonts w:ascii="Consolas" w:hAnsi="Consolas"/>
          <w:sz w:val="15"/>
        </w:rPr>
        <w:br/>
        <w:t xml:space="preserve">  for(i=0;i&lt;n;i++)if(a[i]&gt;head){total+=abs(head-a[i]);head=a[i];printf("-&gt; %d ",head);}</w:t>
      </w:r>
      <w:r>
        <w:rPr>
          <w:rFonts w:ascii="Consolas" w:hAnsi="Consolas"/>
          <w:sz w:val="15"/>
        </w:rPr>
        <w:br/>
        <w:t xml:space="preserve"> }else{</w:t>
      </w:r>
      <w:r>
        <w:rPr>
          <w:rFonts w:ascii="Consolas" w:hAnsi="Consolas"/>
          <w:sz w:val="15"/>
        </w:rPr>
        <w:br/>
      </w:r>
      <w:r>
        <w:rPr>
          <w:rFonts w:ascii="Consolas" w:hAnsi="Consolas"/>
          <w:sz w:val="15"/>
        </w:rPr>
        <w:t xml:space="preserve">  for(i=0;i&lt;n;i++)if(a[i]&gt;head){total+=abs(head-a[i]);head=a[i];printf("-&gt; %d ",head);}</w:t>
      </w:r>
      <w:r>
        <w:rPr>
          <w:rFonts w:ascii="Consolas" w:hAnsi="Consolas"/>
          <w:sz w:val="15"/>
        </w:rPr>
        <w:br/>
        <w:t xml:space="preserve">  for(i=n-1;i&gt;=0;i--)if(a[i]&lt;head){total+=abs(head-a[i]);head=a[i];printf("-&gt; %d ",head);}</w:t>
      </w:r>
      <w:r>
        <w:rPr>
          <w:rFonts w:ascii="Consolas" w:hAnsi="Consolas"/>
          <w:sz w:val="15"/>
        </w:rPr>
        <w:br/>
        <w:t xml:space="preserve"> }</w:t>
      </w:r>
      <w:r>
        <w:rPr>
          <w:rFonts w:ascii="Consolas" w:hAnsi="Consolas"/>
          <w:sz w:val="15"/>
        </w:rPr>
        <w:br/>
        <w:t xml:space="preserve"> printf("\nTotal head movement = %d\n",total);return 0;</w:t>
      </w:r>
      <w:r>
        <w:rPr>
          <w:rFonts w:ascii="Consolas" w:hAnsi="Consolas"/>
          <w:sz w:val="15"/>
        </w:rPr>
        <w:br/>
        <w:t>}</w:t>
      </w:r>
    </w:p>
    <w:p w14:paraId="517C056A" w14:textId="77777777" w:rsidR="00CD5B49" w:rsidRDefault="005874B2">
      <w:pPr>
        <w:pStyle w:val="Heading2"/>
      </w:pPr>
      <w:r>
        <w:t>Compile / Run</w:t>
      </w:r>
    </w:p>
    <w:p w14:paraId="1DE8A194" w14:textId="77777777" w:rsidR="00CD5B49" w:rsidRDefault="005874B2">
      <w:r>
        <w:t>gcc program.c -o program</w:t>
      </w:r>
      <w:r>
        <w:br/>
        <w:t>./program</w:t>
      </w:r>
    </w:p>
    <w:p w14:paraId="008B7E17" w14:textId="77777777" w:rsidR="00CD5B49" w:rsidRDefault="005874B2">
      <w:pPr>
        <w:pStyle w:val="Heading2"/>
      </w:pPr>
      <w:r>
        <w:t>Expected Output</w:t>
      </w:r>
    </w:p>
    <w:p w14:paraId="0270EB3C"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0FD1D16" w14:textId="77777777" w:rsidR="00CD5B49" w:rsidRDefault="005874B2">
      <w:pPr>
        <w:pStyle w:val="Heading2"/>
      </w:pPr>
      <w:r>
        <w:t>Result</w:t>
      </w:r>
    </w:p>
    <w:p w14:paraId="4951B47C" w14:textId="77777777" w:rsidR="00CD5B49" w:rsidRDefault="005874B2">
      <w:r>
        <w:t>Thus, the required Operating System practical program was implemented and executed successfully.</w:t>
      </w:r>
    </w:p>
    <w:p w14:paraId="5E85E252" w14:textId="77777777" w:rsidR="00CD5B49" w:rsidRDefault="005874B2">
      <w:r>
        <w:br w:type="page"/>
      </w:r>
    </w:p>
    <w:p w14:paraId="5148457F" w14:textId="77777777" w:rsidR="00CD5B49" w:rsidRDefault="005874B2">
      <w:pPr>
        <w:pStyle w:val="Heading1"/>
      </w:pPr>
      <w:r>
        <w:lastRenderedPageBreak/>
        <w:t>SLIP 14</w:t>
      </w:r>
    </w:p>
    <w:p w14:paraId="5C9EED94" w14:textId="77777777" w:rsidR="00CD5B49" w:rsidRDefault="005874B2">
      <w:r>
        <w:rPr>
          <w:b/>
        </w:rPr>
        <w:t>execve Binary Search + FIFO Paging</w:t>
      </w:r>
    </w:p>
    <w:p w14:paraId="580D3BCD" w14:textId="77777777" w:rsidR="00CD5B49" w:rsidRDefault="005874B2">
      <w:pPr>
        <w:pStyle w:val="Heading2"/>
      </w:pPr>
      <w:r>
        <w:t>Q1. Question</w:t>
      </w:r>
    </w:p>
    <w:p w14:paraId="0EBC1D0A" w14:textId="77777777" w:rsidR="00CD5B49" w:rsidRDefault="005874B2">
      <w:r>
        <w:t>Fork, sort an integer array in the parent, pass the sorted array through execve() to a child program and perform binary search.</w:t>
      </w:r>
    </w:p>
    <w:p w14:paraId="61B2BBE2" w14:textId="77777777" w:rsidR="00CD5B49" w:rsidRDefault="005874B2">
      <w:pPr>
        <w:pStyle w:val="Heading2"/>
      </w:pPr>
      <w:r>
        <w:t>Aim</w:t>
      </w:r>
    </w:p>
    <w:p w14:paraId="20DEB03C" w14:textId="77777777" w:rsidR="00CD5B49" w:rsidRDefault="005874B2">
      <w:r>
        <w:t>To implement the required Operating System algorithm/system call in C and display the required result.</w:t>
      </w:r>
    </w:p>
    <w:p w14:paraId="1A1BAD30" w14:textId="77777777" w:rsidR="00CD5B49" w:rsidRDefault="005874B2">
      <w:pPr>
        <w:pStyle w:val="Heading2"/>
      </w:pPr>
      <w:r>
        <w:t>Algorithm / Steps</w:t>
      </w:r>
    </w:p>
    <w:p w14:paraId="32CFD78A"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6A8C9F73" w14:textId="77777777" w:rsidR="00CD5B49" w:rsidRDefault="005874B2">
      <w:pPr>
        <w:pStyle w:val="Heading2"/>
      </w:pPr>
      <w:r>
        <w:t>C Program</w:t>
      </w:r>
    </w:p>
    <w:p w14:paraId="2FCDE235" w14:textId="77777777" w:rsidR="00CD5B49" w:rsidRDefault="005874B2">
      <w:pPr>
        <w:pStyle w:val="NoSpacing"/>
      </w:pPr>
      <w:r>
        <w:rPr>
          <w:rFonts w:ascii="Consolas" w:hAnsi="Consolas"/>
          <w:sz w:val="15"/>
        </w:rPr>
        <w:t>/* Parent sorts and passes sorted array to child via execve.</w:t>
      </w:r>
      <w:r>
        <w:rPr>
          <w:rFonts w:ascii="Consolas" w:hAnsi="Consolas"/>
          <w:sz w:val="15"/>
        </w:rPr>
        <w:br/>
        <w:t xml:space="preserve">   Compile: gcc parent.c -o parent</w:t>
      </w:r>
      <w:r>
        <w:rPr>
          <w:rFonts w:ascii="Consolas" w:hAnsi="Consolas"/>
          <w:sz w:val="15"/>
        </w:rPr>
        <w:br/>
      </w:r>
      <w:r>
        <w:rPr>
          <w:rFonts w:ascii="Consolas" w:hAnsi="Consolas"/>
          <w:sz w:val="15"/>
        </w:rPr>
        <w:t xml:space="preserve">   This single source re-executes itself with "search" mode. */</w:t>
      </w:r>
      <w:r>
        <w:rPr>
          <w:rFonts w:ascii="Consolas" w:hAnsi="Consolas"/>
          <w:sz w:val="15"/>
        </w:rPr>
        <w:br/>
        <w:t>#include &lt;stdio.h&gt;</w:t>
      </w:r>
      <w:r>
        <w:rPr>
          <w:rFonts w:ascii="Consolas" w:hAnsi="Consolas"/>
          <w:sz w:val="15"/>
        </w:rPr>
        <w:br/>
        <w:t>#include &lt;stdlib.h&gt;</w:t>
      </w:r>
      <w:r>
        <w:rPr>
          <w:rFonts w:ascii="Consolas" w:hAnsi="Consolas"/>
          <w:sz w:val="15"/>
        </w:rPr>
        <w:br/>
        <w:t>#include &lt;string.h&gt;</w:t>
      </w:r>
      <w:r>
        <w:rPr>
          <w:rFonts w:ascii="Consolas" w:hAnsi="Consolas"/>
          <w:sz w:val="15"/>
        </w:rPr>
        <w:br/>
        <w:t>#include &lt;unistd.h&gt;</w:t>
      </w:r>
      <w:r>
        <w:rPr>
          <w:rFonts w:ascii="Consolas" w:hAnsi="Consolas"/>
          <w:sz w:val="15"/>
        </w:rPr>
        <w:br/>
        <w:t>#include &lt;sys/wait.h&gt;</w:t>
      </w:r>
      <w:r>
        <w:rPr>
          <w:rFonts w:ascii="Consolas" w:hAnsi="Consolas"/>
          <w:sz w:val="15"/>
        </w:rPr>
        <w:br/>
        <w:t>void sort(int a[],int n){for(int i=0;i&lt;n-1;i++)for(int j=i+1;j&lt;n;j++)if(a[i]&gt;a[j]){int t=a[i];a[i]=a[j];a[j]=t;}}</w:t>
      </w:r>
      <w:r>
        <w:rPr>
          <w:rFonts w:ascii="Consolas" w:hAnsi="Consolas"/>
          <w:sz w:val="15"/>
        </w:rPr>
        <w:br/>
        <w:t>int main(int argc,char *argv[]){</w:t>
      </w:r>
      <w:r>
        <w:rPr>
          <w:rFonts w:ascii="Consolas" w:hAnsi="Consolas"/>
          <w:sz w:val="15"/>
        </w:rPr>
        <w:br/>
        <w:t xml:space="preserve"> if(argc&gt;1 &amp;&amp; strcmp(argv[1],"search")==0){</w:t>
      </w:r>
      <w:r>
        <w:rPr>
          <w:rFonts w:ascii="Consolas" w:hAnsi="Consolas"/>
          <w:sz w:val="15"/>
        </w:rPr>
        <w:br/>
        <w:t xml:space="preserve">   int n=atoi(argv[2]),key=atoi(argv[3]); int lo=0,hi=n-1;</w:t>
      </w:r>
      <w:r>
        <w:rPr>
          <w:rFonts w:ascii="Consolas" w:hAnsi="Consolas"/>
          <w:sz w:val="15"/>
        </w:rPr>
        <w:br/>
      </w:r>
      <w:r>
        <w:rPr>
          <w:rFonts w:ascii="Consolas" w:hAnsi="Consolas"/>
          <w:sz w:val="15"/>
        </w:rPr>
        <w:t xml:space="preserve">   while(lo&lt;=hi){int mid=(lo+hi)/2,v=atoi(argv[4+mid]);if(v==key){printf("Found at position %d\n",mid+1);return 0;}if(v&lt;key)lo=mid+1;else hi=mid-1;}</w:t>
      </w:r>
      <w:r>
        <w:rPr>
          <w:rFonts w:ascii="Consolas" w:hAnsi="Consolas"/>
          <w:sz w:val="15"/>
        </w:rPr>
        <w:br/>
        <w:t xml:space="preserve">   printf("Not found\n");return 0;</w:t>
      </w:r>
      <w:r>
        <w:rPr>
          <w:rFonts w:ascii="Consolas" w:hAnsi="Consolas"/>
          <w:sz w:val="15"/>
        </w:rPr>
        <w:br/>
        <w:t xml:space="preserve"> }</w:t>
      </w:r>
      <w:r>
        <w:rPr>
          <w:rFonts w:ascii="Consolas" w:hAnsi="Consolas"/>
          <w:sz w:val="15"/>
        </w:rPr>
        <w:br/>
        <w:t xml:space="preserve"> int n,key,a[50];char **args;</w:t>
      </w:r>
      <w:r>
        <w:rPr>
          <w:rFonts w:ascii="Consolas" w:hAnsi="Consolas"/>
          <w:sz w:val="15"/>
        </w:rPr>
        <w:br/>
        <w:t xml:space="preserve"> printf("Enter n and elements: ");scanf("%d",&amp;n);for(int i=0;i&lt;n;i++)scanf("%d",&amp;a[i]);</w:t>
      </w:r>
      <w:r>
        <w:rPr>
          <w:rFonts w:ascii="Consolas" w:hAnsi="Consolas"/>
          <w:sz w:val="15"/>
        </w:rPr>
        <w:br/>
        <w:t xml:space="preserve"> printf("Enter item to search: ");scanf("%d",&amp;key);sort(a,n);</w:t>
      </w:r>
      <w:r>
        <w:rPr>
          <w:rFonts w:ascii="Consolas" w:hAnsi="Consolas"/>
          <w:sz w:val="15"/>
        </w:rPr>
        <w:br/>
        <w:t xml:space="preserve"> printf("Sorted array: ");for(int i=0;i&lt;n;i++)printf("%d ",a[i]);printf("\n");</w:t>
      </w:r>
      <w:r>
        <w:rPr>
          <w:rFonts w:ascii="Consolas" w:hAnsi="Consolas"/>
          <w:sz w:val="15"/>
        </w:rPr>
        <w:br/>
        <w:t xml:space="preserve"> pid_t p=fork();if(p==0){</w:t>
      </w:r>
      <w:r>
        <w:rPr>
          <w:rFonts w:ascii="Consolas" w:hAnsi="Consolas"/>
          <w:sz w:val="15"/>
        </w:rPr>
        <w:br/>
      </w:r>
      <w:r>
        <w:rPr>
          <w:rFonts w:ascii="Consolas" w:hAnsi="Consolas"/>
          <w:sz w:val="15"/>
        </w:rPr>
        <w:t xml:space="preserve">   args=malloc((n+5)*sizeof(char*));args[0]=argv[0];args[1]="search";</w:t>
      </w:r>
      <w:r>
        <w:rPr>
          <w:rFonts w:ascii="Consolas" w:hAnsi="Consolas"/>
          <w:sz w:val="15"/>
        </w:rPr>
        <w:br/>
        <w:t xml:space="preserve">   char ns[20],ks[20],vals[50][20];sprintf(ns,"%d",n);sprintf(ks,"%d",key);args[2]=ns;args[3]=ks;</w:t>
      </w:r>
      <w:r>
        <w:rPr>
          <w:rFonts w:ascii="Consolas" w:hAnsi="Consolas"/>
          <w:sz w:val="15"/>
        </w:rPr>
        <w:br/>
        <w:t xml:space="preserve">   for(int i=0;i&lt;n;i++){sprintf(vals[i],"%d",a[i]);args[4+i]=vals[i];}args[4+n]=NULL;</w:t>
      </w:r>
      <w:r>
        <w:rPr>
          <w:rFonts w:ascii="Consolas" w:hAnsi="Consolas"/>
          <w:sz w:val="15"/>
        </w:rPr>
        <w:br/>
        <w:t xml:space="preserve">   execve(argv[0],args,NULL);perror("execve");exit(1);</w:t>
      </w:r>
      <w:r>
        <w:rPr>
          <w:rFonts w:ascii="Consolas" w:hAnsi="Consolas"/>
          <w:sz w:val="15"/>
        </w:rPr>
        <w:br/>
        <w:t xml:space="preserve"> }else wait(NULL);</w:t>
      </w:r>
      <w:r>
        <w:rPr>
          <w:rFonts w:ascii="Consolas" w:hAnsi="Consolas"/>
          <w:sz w:val="15"/>
        </w:rPr>
        <w:br/>
        <w:t xml:space="preserve"> return 0;</w:t>
      </w:r>
      <w:r>
        <w:rPr>
          <w:rFonts w:ascii="Consolas" w:hAnsi="Consolas"/>
          <w:sz w:val="15"/>
        </w:rPr>
        <w:br/>
        <w:t>}</w:t>
      </w:r>
    </w:p>
    <w:p w14:paraId="086BE685" w14:textId="77777777" w:rsidR="00CD5B49" w:rsidRDefault="005874B2">
      <w:pPr>
        <w:pStyle w:val="Heading2"/>
      </w:pPr>
      <w:r>
        <w:t>Compile / Run</w:t>
      </w:r>
    </w:p>
    <w:p w14:paraId="2E7738EF" w14:textId="77777777" w:rsidR="00CD5B49" w:rsidRDefault="005874B2">
      <w:r>
        <w:t>gcc program.c -o program</w:t>
      </w:r>
      <w:r>
        <w:br/>
        <w:t>./program</w:t>
      </w:r>
    </w:p>
    <w:p w14:paraId="2ED000A4" w14:textId="77777777" w:rsidR="00CD5B49" w:rsidRDefault="005874B2">
      <w:pPr>
        <w:pStyle w:val="Heading2"/>
      </w:pPr>
      <w:r>
        <w:t>Expected Output</w:t>
      </w:r>
    </w:p>
    <w:p w14:paraId="7CB568E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686FB4D" w14:textId="77777777" w:rsidR="00CD5B49" w:rsidRDefault="005874B2">
      <w:pPr>
        <w:pStyle w:val="Heading2"/>
      </w:pPr>
      <w:r>
        <w:t>Result</w:t>
      </w:r>
    </w:p>
    <w:p w14:paraId="1363A399" w14:textId="77777777" w:rsidR="00CD5B49" w:rsidRDefault="005874B2">
      <w:r>
        <w:t>Thus, the required Operating System practical program was implemented and executed successfully.</w:t>
      </w:r>
    </w:p>
    <w:p w14:paraId="7087EA43" w14:textId="77777777" w:rsidR="00CD5B49" w:rsidRDefault="005874B2">
      <w:pPr>
        <w:pStyle w:val="Heading2"/>
      </w:pPr>
      <w:r>
        <w:t>Q2. Question</w:t>
      </w:r>
    </w:p>
    <w:p w14:paraId="293309B2" w14:textId="77777777" w:rsidR="00CD5B49" w:rsidRDefault="005874B2">
      <w:r>
        <w:t>Simulate FIFO paging for 3,4,5,6,3,4,7,3,4,5,6,7,2,4,6.</w:t>
      </w:r>
    </w:p>
    <w:p w14:paraId="2607C729" w14:textId="77777777" w:rsidR="00CD5B49" w:rsidRDefault="005874B2">
      <w:pPr>
        <w:pStyle w:val="Heading2"/>
      </w:pPr>
      <w:r>
        <w:t>Aim</w:t>
      </w:r>
    </w:p>
    <w:p w14:paraId="13702D0A" w14:textId="77777777" w:rsidR="00CD5B49" w:rsidRDefault="005874B2">
      <w:r>
        <w:t>To implement the required Operating System algorithm/system call in C and display the required result.</w:t>
      </w:r>
    </w:p>
    <w:p w14:paraId="517C9480" w14:textId="77777777" w:rsidR="00CD5B49" w:rsidRDefault="005874B2">
      <w:pPr>
        <w:pStyle w:val="Heading2"/>
      </w:pPr>
      <w:r>
        <w:lastRenderedPageBreak/>
        <w:t>Algorithm / Steps</w:t>
      </w:r>
    </w:p>
    <w:p w14:paraId="3359D15C"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17C18E9E" w14:textId="77777777" w:rsidR="00CD5B49" w:rsidRDefault="005874B2">
      <w:pPr>
        <w:pStyle w:val="Heading2"/>
      </w:pPr>
      <w:r>
        <w:t>C Program</w:t>
      </w:r>
    </w:p>
    <w:p w14:paraId="7788EEDB"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3,4,5,6,3,4,7,3,4,5,6,7,2,4,6 }, n=sizeof(ref)/sizeof(ref[0]), f, frame[20],i,j,p=0,fault=0,hit;</w:t>
      </w:r>
      <w:r>
        <w:rPr>
          <w:rFonts w:ascii="Consolas" w:hAnsi="Consolas"/>
          <w:sz w:val="15"/>
        </w:rPr>
        <w:br/>
        <w:t xml:space="preserve">    printf("Enter number of frames: "); scanf("%d",&amp;f);</w:t>
      </w:r>
      <w:r>
        <w:rPr>
          <w:rFonts w:ascii="Consolas" w:hAnsi="Consolas"/>
          <w:sz w:val="15"/>
        </w:rPr>
        <w:br/>
        <w:t xml:space="preserve">    for(i=0;i&lt;f;i++) frame[i]=-1;</w:t>
      </w:r>
      <w:r>
        <w:rPr>
          <w:rFonts w:ascii="Consolas" w:hAnsi="Consolas"/>
          <w:sz w:val="15"/>
        </w:rPr>
        <w:br/>
      </w:r>
      <w:r>
        <w:rPr>
          <w:rFonts w:ascii="Consolas" w:hAnsi="Consolas"/>
          <w:sz w:val="15"/>
        </w:rPr>
        <w:t xml:space="preserve">    printf("Page\tFrames\n");</w:t>
      </w:r>
      <w:r>
        <w:rPr>
          <w:rFonts w:ascii="Consolas" w:hAnsi="Consolas"/>
          <w:sz w:val="15"/>
        </w:rPr>
        <w:br/>
        <w:t xml:space="preserve">    for(i=0;i&lt;n;i++){</w:t>
      </w:r>
      <w:r>
        <w:rPr>
          <w:rFonts w:ascii="Consolas" w:hAnsi="Consolas"/>
          <w:sz w:val="15"/>
        </w:rPr>
        <w:br/>
        <w:t xml:space="preserve">        hit=0; for(j=0;j&lt;f;j++) if(frame[j]==ref[i]) hit=1;</w:t>
      </w:r>
      <w:r>
        <w:rPr>
          <w:rFonts w:ascii="Consolas" w:hAnsi="Consolas"/>
          <w:sz w:val="15"/>
        </w:rPr>
        <w:br/>
        <w:t xml:space="preserve">        if(!hit){frame[p]=ref[i];p=(p+1)%f;fault++;}</w:t>
      </w:r>
      <w:r>
        <w:rPr>
          <w:rFonts w:ascii="Consolas" w:hAnsi="Consolas"/>
          <w:sz w:val="15"/>
        </w:rPr>
        <w:br/>
        <w:t xml:space="preserve">        printf("%d\t",ref[i]); for(j=0;j&lt;f;j++) printf("%d ",frame[j]); printf("%s\n",hit?"":" *");</w:t>
      </w:r>
      <w:r>
        <w:rPr>
          <w:rFonts w:ascii="Consolas" w:hAnsi="Consolas"/>
          <w:sz w:val="15"/>
        </w:rPr>
        <w:br/>
        <w:t xml:space="preserve">    }</w:t>
      </w:r>
      <w:r>
        <w:rPr>
          <w:rFonts w:ascii="Consolas" w:hAnsi="Consolas"/>
          <w:sz w:val="15"/>
        </w:rPr>
        <w:br/>
        <w:t xml:space="preserve">    printf("Total page faults = %d\n",fault); return 0;</w:t>
      </w:r>
      <w:r>
        <w:rPr>
          <w:rFonts w:ascii="Consolas" w:hAnsi="Consolas"/>
          <w:sz w:val="15"/>
        </w:rPr>
        <w:br/>
        <w:t>}</w:t>
      </w:r>
    </w:p>
    <w:p w14:paraId="5B402EE2" w14:textId="77777777" w:rsidR="00CD5B49" w:rsidRDefault="005874B2">
      <w:pPr>
        <w:pStyle w:val="Heading2"/>
      </w:pPr>
      <w:r>
        <w:t>Compile / Run</w:t>
      </w:r>
    </w:p>
    <w:p w14:paraId="48538086" w14:textId="77777777" w:rsidR="00CD5B49" w:rsidRDefault="005874B2">
      <w:r>
        <w:t>gcc program.c -o program</w:t>
      </w:r>
      <w:r>
        <w:br/>
        <w:t>./program</w:t>
      </w:r>
    </w:p>
    <w:p w14:paraId="46766826" w14:textId="77777777" w:rsidR="00CD5B49" w:rsidRDefault="005874B2">
      <w:pPr>
        <w:pStyle w:val="Heading2"/>
      </w:pPr>
      <w:r>
        <w:t>Expected Output</w:t>
      </w:r>
    </w:p>
    <w:p w14:paraId="478660F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9435B99" w14:textId="77777777" w:rsidR="00CD5B49" w:rsidRDefault="005874B2">
      <w:pPr>
        <w:pStyle w:val="Heading2"/>
      </w:pPr>
      <w:r>
        <w:t>Result</w:t>
      </w:r>
    </w:p>
    <w:p w14:paraId="781DAAF6" w14:textId="77777777" w:rsidR="00CD5B49" w:rsidRDefault="005874B2">
      <w:r>
        <w:t>Thus, the required Operating System practical program was implemented and executed successfully.</w:t>
      </w:r>
    </w:p>
    <w:p w14:paraId="253489EB" w14:textId="77777777" w:rsidR="00CD5B49" w:rsidRDefault="005874B2">
      <w:r>
        <w:br w:type="page"/>
      </w:r>
    </w:p>
    <w:p w14:paraId="6B9BBB3C" w14:textId="77777777" w:rsidR="00CD5B49" w:rsidRDefault="005874B2">
      <w:pPr>
        <w:pStyle w:val="Heading1"/>
      </w:pPr>
      <w:r>
        <w:lastRenderedPageBreak/>
        <w:t>SLIP 15</w:t>
      </w:r>
    </w:p>
    <w:p w14:paraId="506AD5D8" w14:textId="77777777" w:rsidR="00CD5B49" w:rsidRDefault="005874B2">
      <w:r>
        <w:rPr>
          <w:b/>
        </w:rPr>
        <w:t>Orphan Process + Preemptive Priority</w:t>
      </w:r>
    </w:p>
    <w:p w14:paraId="2D9AB2C9" w14:textId="77777777" w:rsidR="00CD5B49" w:rsidRDefault="005874B2">
      <w:pPr>
        <w:pStyle w:val="Heading2"/>
      </w:pPr>
      <w:r>
        <w:t>Q1. Question</w:t>
      </w:r>
    </w:p>
    <w:p w14:paraId="22C99167" w14:textId="77777777" w:rsidR="00CD5B49" w:rsidRDefault="005874B2">
      <w:r>
        <w:t>Illustrate orphan process using fork(), sleep(), getpid() and getppid().</w:t>
      </w:r>
    </w:p>
    <w:p w14:paraId="29DBE1BA" w14:textId="77777777" w:rsidR="00CD5B49" w:rsidRDefault="005874B2">
      <w:pPr>
        <w:pStyle w:val="Heading2"/>
      </w:pPr>
      <w:r>
        <w:t>Aim</w:t>
      </w:r>
    </w:p>
    <w:p w14:paraId="736F7715" w14:textId="77777777" w:rsidR="00CD5B49" w:rsidRDefault="005874B2">
      <w:r>
        <w:t>To implement the required Operating System algorithm/system call in C and display the required result.</w:t>
      </w:r>
    </w:p>
    <w:p w14:paraId="16384AA8" w14:textId="77777777" w:rsidR="00CD5B49" w:rsidRDefault="005874B2">
      <w:pPr>
        <w:pStyle w:val="Heading2"/>
      </w:pPr>
      <w:r>
        <w:t>Algorithm / Steps</w:t>
      </w:r>
    </w:p>
    <w:p w14:paraId="0894C369" w14:textId="77777777" w:rsidR="00CD5B49" w:rsidRDefault="005874B2">
      <w:r>
        <w:t>1. Create a child using fork().  2. Identify parent/child.  3. Perform the required operation in the appropriate process.  4. Use wait/exec/system call as required.  5. Display the result.</w:t>
      </w:r>
    </w:p>
    <w:p w14:paraId="4E194559" w14:textId="77777777" w:rsidR="00CD5B49" w:rsidRDefault="005874B2">
      <w:pPr>
        <w:pStyle w:val="Heading2"/>
      </w:pPr>
      <w:r>
        <w:t>C Program</w:t>
      </w:r>
    </w:p>
    <w:p w14:paraId="3A8635A2"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r>
      <w:r>
        <w:rPr>
          <w:rFonts w:ascii="Consolas" w:hAnsi="Consolas"/>
          <w:sz w:val="15"/>
        </w:rPr>
        <w:t xml:space="preserve">   printf("Child PID=%d, Parent PID=%d\n",getpid(),getppid());</w:t>
      </w:r>
      <w:r>
        <w:rPr>
          <w:rFonts w:ascii="Consolas" w:hAnsi="Consolas"/>
          <w:sz w:val="15"/>
        </w:rPr>
        <w:br/>
        <w:t xml:space="preserve">   sleep(5);</w:t>
      </w:r>
      <w:r>
        <w:rPr>
          <w:rFonts w:ascii="Consolas" w:hAnsi="Consolas"/>
          <w:sz w:val="15"/>
        </w:rPr>
        <w:br/>
        <w:t xml:space="preserve">   printf("After parent terminates: Child PID=%d, New Parent PID=%d\n",getpid(),getppid());</w:t>
      </w:r>
      <w:r>
        <w:rPr>
          <w:rFonts w:ascii="Consolas" w:hAnsi="Consolas"/>
          <w:sz w:val="15"/>
        </w:rPr>
        <w:br/>
        <w:t xml:space="preserve"> }else{</w:t>
      </w:r>
      <w:r>
        <w:rPr>
          <w:rFonts w:ascii="Consolas" w:hAnsi="Consolas"/>
          <w:sz w:val="15"/>
        </w:rPr>
        <w:br/>
        <w:t xml:space="preserve">   printf("Parent PID=%d, Child PID=%d\n",getpid(),p);</w:t>
      </w:r>
      <w:r>
        <w:rPr>
          <w:rFonts w:ascii="Consolas" w:hAnsi="Consolas"/>
          <w:sz w:val="15"/>
        </w:rPr>
        <w:br/>
        <w:t xml:space="preserve">   sleep(1);</w:t>
      </w:r>
      <w:r>
        <w:rPr>
          <w:rFonts w:ascii="Consolas" w:hAnsi="Consolas"/>
          <w:sz w:val="15"/>
        </w:rPr>
        <w:br/>
        <w:t xml:space="preserve">   printf("Parent terminating...\n");</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49C45A92" w14:textId="77777777" w:rsidR="00CD5B49" w:rsidRDefault="005874B2">
      <w:pPr>
        <w:pStyle w:val="Heading2"/>
      </w:pPr>
      <w:r>
        <w:t>Compile / Run</w:t>
      </w:r>
    </w:p>
    <w:p w14:paraId="0CD38143" w14:textId="77777777" w:rsidR="00CD5B49" w:rsidRDefault="005874B2">
      <w:r>
        <w:t>gcc program.c -o program</w:t>
      </w:r>
      <w:r>
        <w:br/>
        <w:t>./program</w:t>
      </w:r>
    </w:p>
    <w:p w14:paraId="2912A23C" w14:textId="77777777" w:rsidR="00CD5B49" w:rsidRDefault="005874B2">
      <w:pPr>
        <w:pStyle w:val="Heading2"/>
      </w:pPr>
      <w:r>
        <w:t>Expected Output</w:t>
      </w:r>
    </w:p>
    <w:p w14:paraId="4AE6A8C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DE65B27" w14:textId="77777777" w:rsidR="00CD5B49" w:rsidRDefault="005874B2">
      <w:pPr>
        <w:pStyle w:val="Heading2"/>
      </w:pPr>
      <w:r>
        <w:t>Result</w:t>
      </w:r>
    </w:p>
    <w:p w14:paraId="59438DC1" w14:textId="77777777" w:rsidR="00CD5B49" w:rsidRDefault="005874B2">
      <w:r>
        <w:t>Thus, the required Operating System practical program was implemented and executed successfully.</w:t>
      </w:r>
    </w:p>
    <w:p w14:paraId="0FA213DC" w14:textId="77777777" w:rsidR="00CD5B49" w:rsidRDefault="005874B2">
      <w:pPr>
        <w:pStyle w:val="Heading2"/>
      </w:pPr>
      <w:r>
        <w:t>Q2. Question</w:t>
      </w:r>
    </w:p>
    <w:p w14:paraId="57E0A43B" w14:textId="77777777" w:rsidR="00CD5B49" w:rsidRDefault="005874B2">
      <w:r>
        <w:t>Simulate preemptive Priority scheduling with arrival, burst and priority as input; show Gantt chart, WT and TAT.</w:t>
      </w:r>
    </w:p>
    <w:p w14:paraId="600945F2" w14:textId="77777777" w:rsidR="00CD5B49" w:rsidRDefault="005874B2">
      <w:pPr>
        <w:pStyle w:val="Heading2"/>
      </w:pPr>
      <w:r>
        <w:t>Aim</w:t>
      </w:r>
    </w:p>
    <w:p w14:paraId="5ECD3EF0" w14:textId="77777777" w:rsidR="00CD5B49" w:rsidRDefault="005874B2">
      <w:r>
        <w:t>To implement the required Operating System algorithm/system call in C and display the required result.</w:t>
      </w:r>
    </w:p>
    <w:p w14:paraId="02F457DB" w14:textId="77777777" w:rsidR="00CD5B49" w:rsidRDefault="005874B2">
      <w:pPr>
        <w:pStyle w:val="Heading2"/>
      </w:pPr>
      <w:r>
        <w:t>Algorithm / Steps</w:t>
      </w:r>
    </w:p>
    <w:p w14:paraId="72DB17CA" w14:textId="77777777" w:rsidR="00CD5B49" w:rsidRDefault="005874B2">
      <w:r>
        <w:t>1. Read input.  2. Initialize required variables.  3. Apply the specified algorithm.  4. Calculate required metrics.  5. Display the result.</w:t>
      </w:r>
    </w:p>
    <w:p w14:paraId="5A2C992B" w14:textId="77777777" w:rsidR="00CD5B49" w:rsidRDefault="005874B2">
      <w:pPr>
        <w:pStyle w:val="Heading2"/>
      </w:pPr>
      <w:r>
        <w:t>C Program</w:t>
      </w:r>
    </w:p>
    <w:p w14:paraId="7BFCF00B" w14:textId="77777777" w:rsidR="00CD5B49" w:rsidRDefault="005874B2">
      <w:pPr>
        <w:pStyle w:val="NoSpacing"/>
      </w:pPr>
      <w:r>
        <w:rPr>
          <w:rFonts w:ascii="Consolas" w:hAnsi="Consolas"/>
          <w:sz w:val="15"/>
        </w:rPr>
        <w:t>#include &lt;stdio.h&gt;</w:t>
      </w:r>
      <w:r>
        <w:rPr>
          <w:rFonts w:ascii="Consolas" w:hAnsi="Consolas"/>
          <w:sz w:val="15"/>
        </w:rPr>
        <w:br/>
        <w:t>typedef struct{int id,at,bt,rem,pri,ct,tat,wt;}P;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r>
      <w:r>
        <w:rPr>
          <w:rFonts w:ascii="Consolas" w:hAnsi="Consolas"/>
          <w:sz w:val="15"/>
        </w:rPr>
        <w:t xml:space="preserve"> for(int i=0;i&lt;n;i++){p[i].id=i+1;printf("P%d arrival burst priority: </w:t>
      </w:r>
      <w:r>
        <w:rPr>
          <w:rFonts w:ascii="Consolas" w:hAnsi="Consolas"/>
          <w:sz w:val="15"/>
        </w:rPr>
        <w:lastRenderedPageBreak/>
        <w:t>",i+1);scanf("%d%d%d",&amp;p[i].at,&amp;p[i].bt,&amp;p[i].pri);p[i].rem=p[i].bt;}</w:t>
      </w:r>
      <w:r>
        <w:rPr>
          <w:rFonts w:ascii="Consolas" w:hAnsi="Consolas"/>
          <w:sz w:val="15"/>
        </w:rPr>
        <w:br/>
        <w:t xml:space="preserve"> printf("Gantt: ");</w:t>
      </w:r>
      <w:r>
        <w:rPr>
          <w:rFonts w:ascii="Consolas" w:hAnsi="Consolas"/>
          <w:sz w:val="15"/>
        </w:rPr>
        <w:br/>
        <w:t xml:space="preserve"> while(done&lt;n){int idx=-1;for(int i=0;i&lt;n;i++)if(p[i].rem&amp;&amp;p[i].at&lt;=time&amp;&amp;(idx==-1||p[i].pri&lt;p[idx].pri))idx=i;</w:t>
      </w:r>
      <w:r>
        <w:rPr>
          <w:rFonts w:ascii="Consolas" w:hAnsi="Consolas"/>
          <w:sz w:val="15"/>
        </w:rPr>
        <w:br/>
        <w:t xml:space="preserve">  if(idx==-1){time++;continue;}printf("|P%d ",p[idx].id);p[idx].rem--;time++;</w:t>
      </w:r>
      <w:r>
        <w:rPr>
          <w:rFonts w:ascii="Consolas" w:hAnsi="Consolas"/>
          <w:sz w:val="15"/>
        </w:rPr>
        <w:br/>
        <w:t xml:space="preserve">  if(!p[idx].rem){p[idx].ct=time;p[idx].tat=time-p[idx].at;p[idx].wt=p[idx].tat-p[idx].bt;done++;}</w:t>
      </w:r>
      <w:r>
        <w:rPr>
          <w:rFonts w:ascii="Consolas" w:hAnsi="Consolas"/>
          <w:sz w:val="15"/>
        </w:rPr>
        <w:br/>
        <w:t xml:space="preserve"> }</w:t>
      </w:r>
      <w:r>
        <w:rPr>
          <w:rFonts w:ascii="Consolas" w:hAnsi="Consolas"/>
          <w:sz w:val="15"/>
        </w:rPr>
        <w:br/>
      </w:r>
      <w:r>
        <w:rPr>
          <w:rFonts w:ascii="Consolas" w:hAnsi="Consolas"/>
          <w:sz w:val="15"/>
        </w:rP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3191C5A4" w14:textId="77777777" w:rsidR="00CD5B49" w:rsidRDefault="005874B2">
      <w:pPr>
        <w:pStyle w:val="Heading2"/>
      </w:pPr>
      <w:r>
        <w:t>Compile / Run</w:t>
      </w:r>
    </w:p>
    <w:p w14:paraId="4057F0EE" w14:textId="77777777" w:rsidR="00CD5B49" w:rsidRDefault="005874B2">
      <w:r>
        <w:t>gcc program.c -o program</w:t>
      </w:r>
      <w:r>
        <w:br/>
        <w:t>./program</w:t>
      </w:r>
    </w:p>
    <w:p w14:paraId="08C2B7D3" w14:textId="77777777" w:rsidR="00CD5B49" w:rsidRDefault="005874B2">
      <w:pPr>
        <w:pStyle w:val="Heading2"/>
      </w:pPr>
      <w:r>
        <w:t>Expected Output</w:t>
      </w:r>
    </w:p>
    <w:p w14:paraId="3112D991"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B316731" w14:textId="77777777" w:rsidR="00CD5B49" w:rsidRDefault="005874B2">
      <w:pPr>
        <w:pStyle w:val="Heading2"/>
      </w:pPr>
      <w:r>
        <w:t>Result</w:t>
      </w:r>
    </w:p>
    <w:p w14:paraId="7150A2A2" w14:textId="77777777" w:rsidR="00CD5B49" w:rsidRDefault="005874B2">
      <w:r>
        <w:t>Thus, the required Operating System practical program was implemented and executed successfully.</w:t>
      </w:r>
    </w:p>
    <w:p w14:paraId="3D7C06E8" w14:textId="77777777" w:rsidR="00CD5B49" w:rsidRDefault="005874B2">
      <w:r>
        <w:br w:type="page"/>
      </w:r>
    </w:p>
    <w:p w14:paraId="5A21B50B" w14:textId="77777777" w:rsidR="00CD5B49" w:rsidRDefault="005874B2">
      <w:pPr>
        <w:pStyle w:val="Heading1"/>
      </w:pPr>
      <w:r>
        <w:lastRenderedPageBreak/>
        <w:t>SLIP 16</w:t>
      </w:r>
    </w:p>
    <w:p w14:paraId="5A2B3AC4" w14:textId="77777777" w:rsidR="00CD5B49" w:rsidRDefault="005874B2">
      <w:r>
        <w:rPr>
          <w:b/>
        </w:rPr>
        <w:t>LRU Paging + Shell count</w:t>
      </w:r>
    </w:p>
    <w:p w14:paraId="477A4DE4" w14:textId="77777777" w:rsidR="00CD5B49" w:rsidRDefault="005874B2">
      <w:pPr>
        <w:pStyle w:val="Heading2"/>
      </w:pPr>
      <w:r>
        <w:t>Q1. Question</w:t>
      </w:r>
    </w:p>
    <w:p w14:paraId="3A0AF1C1" w14:textId="77777777" w:rsidR="00CD5B49" w:rsidRDefault="005874B2">
      <w:r>
        <w:t>Simulate LRU page replacement using counter method for 3,5,7,2,5,1,2,3,1,3,5,3,1,6,2.</w:t>
      </w:r>
    </w:p>
    <w:p w14:paraId="50E94F5B" w14:textId="77777777" w:rsidR="00CD5B49" w:rsidRDefault="005874B2">
      <w:pPr>
        <w:pStyle w:val="Heading2"/>
      </w:pPr>
      <w:r>
        <w:t>Aim</w:t>
      </w:r>
    </w:p>
    <w:p w14:paraId="21963286" w14:textId="77777777" w:rsidR="00CD5B49" w:rsidRDefault="005874B2">
      <w:r>
        <w:t>To implement the required Operating System algorithm/system call in C and display the required result.</w:t>
      </w:r>
    </w:p>
    <w:p w14:paraId="1A1CF7B4" w14:textId="77777777" w:rsidR="00CD5B49" w:rsidRDefault="005874B2">
      <w:pPr>
        <w:pStyle w:val="Heading2"/>
      </w:pPr>
      <w:r>
        <w:t>Algorithm / Steps</w:t>
      </w:r>
    </w:p>
    <w:p w14:paraId="645770A2"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0988D231" w14:textId="77777777" w:rsidR="00CD5B49" w:rsidRDefault="005874B2">
      <w:pPr>
        <w:pStyle w:val="Heading2"/>
      </w:pPr>
      <w:r>
        <w:t>C Program</w:t>
      </w:r>
    </w:p>
    <w:p w14:paraId="60F46562"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3,5,7,2,5,1,2,3,1,3,5,3,1,6,2 }, n=sizeof(ref)/sizeof(ref[0]), f,fr[20],tm[20],i,j,t=0,fault=0,hit,pos;</w:t>
      </w:r>
      <w:r>
        <w:rPr>
          <w:rFonts w:ascii="Consolas" w:hAnsi="Consolas"/>
          <w:sz w:val="15"/>
        </w:rPr>
        <w:br/>
        <w:t xml:space="preserve">    printf("Enter number of frames: ");scanf("%d",&amp;f);</w:t>
      </w:r>
      <w:r>
        <w:rPr>
          <w:rFonts w:ascii="Consolas" w:hAnsi="Consolas"/>
          <w:sz w:val="15"/>
        </w:rPr>
        <w:br/>
        <w:t xml:space="preserve">    for(i=0;i&lt;f;i++) fr[i]=-1,tm[i]=0;</w:t>
      </w:r>
      <w:r>
        <w:rPr>
          <w:rFonts w:ascii="Consolas" w:hAnsi="Consolas"/>
          <w:sz w:val="15"/>
        </w:rPr>
        <w:br/>
      </w:r>
      <w:r>
        <w:rPr>
          <w:rFonts w:ascii="Consolas" w:hAnsi="Consolas"/>
          <w:sz w:val="15"/>
        </w:rPr>
        <w:t xml:space="preserve">    for(i=0;i&lt;n;i++){</w:t>
      </w:r>
      <w:r>
        <w:rPr>
          <w:rFonts w:ascii="Consolas" w:hAnsi="Consolas"/>
          <w:sz w:val="15"/>
        </w:rPr>
        <w:br/>
        <w:t xml:space="preserve">        t++; hit=0; pos=-1;</w:t>
      </w:r>
      <w:r>
        <w:rPr>
          <w:rFonts w:ascii="Consolas" w:hAnsi="Consolas"/>
          <w:sz w:val="15"/>
        </w:rPr>
        <w:br/>
        <w:t xml:space="preserve">        for(j=0;j&lt;f;j++) if(fr[j]==ref[i]){hit=1;tm[j]=t;}</w:t>
      </w:r>
      <w:r>
        <w:rPr>
          <w:rFonts w:ascii="Consolas" w:hAnsi="Consolas"/>
          <w:sz w:val="15"/>
        </w:rPr>
        <w:br/>
        <w:t xml:space="preserve">        if(!hit){</w:t>
      </w:r>
      <w:r>
        <w:rPr>
          <w:rFonts w:ascii="Consolas" w:hAnsi="Consolas"/>
          <w:sz w:val="15"/>
        </w:rPr>
        <w:br/>
        <w:t xml:space="preserve">            for(j=0;j&lt;f;j++) if(fr[j]==-1){pos=j;break;}</w:t>
      </w:r>
      <w:r>
        <w:rPr>
          <w:rFonts w:ascii="Consolas" w:hAnsi="Consolas"/>
          <w:sz w:val="15"/>
        </w:rPr>
        <w:br/>
        <w:t xml:space="preserve">            if(pos==-1){pos=0;for(j=1;j&lt;f;j++)if(tm[j]&lt;tm[pos])pos=j;}</w:t>
      </w:r>
      <w:r>
        <w:rPr>
          <w:rFonts w:ascii="Consolas" w:hAnsi="Consolas"/>
          <w:sz w:val="15"/>
        </w:rPr>
        <w:br/>
        <w:t xml:space="preserve">            fr[pos]=ref[i];tm[pos]=t;fault++;</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1AE25AAA" w14:textId="77777777" w:rsidR="00CD5B49" w:rsidRDefault="005874B2">
      <w:pPr>
        <w:pStyle w:val="Heading2"/>
      </w:pPr>
      <w:r>
        <w:t>Compile / Run</w:t>
      </w:r>
    </w:p>
    <w:p w14:paraId="78BCDB1C" w14:textId="77777777" w:rsidR="00CD5B49" w:rsidRDefault="005874B2">
      <w:r>
        <w:t>gcc program.c -o program</w:t>
      </w:r>
      <w:r>
        <w:br/>
      </w:r>
      <w:r>
        <w:t>./program</w:t>
      </w:r>
    </w:p>
    <w:p w14:paraId="002EB996" w14:textId="77777777" w:rsidR="00CD5B49" w:rsidRDefault="005874B2">
      <w:pPr>
        <w:pStyle w:val="Heading2"/>
      </w:pPr>
      <w:r>
        <w:t>Expected Output</w:t>
      </w:r>
    </w:p>
    <w:p w14:paraId="1B925F13"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9561C7E" w14:textId="77777777" w:rsidR="00CD5B49" w:rsidRDefault="005874B2">
      <w:pPr>
        <w:pStyle w:val="Heading2"/>
      </w:pPr>
      <w:r>
        <w:t>Result</w:t>
      </w:r>
    </w:p>
    <w:p w14:paraId="578FE5AA" w14:textId="77777777" w:rsidR="00CD5B49" w:rsidRDefault="005874B2">
      <w:r>
        <w:t>Thus, the required Operating System practical program was implemented and executed successfully.</w:t>
      </w:r>
    </w:p>
    <w:p w14:paraId="466A8712" w14:textId="77777777" w:rsidR="00CD5B49" w:rsidRDefault="005874B2">
      <w:pPr>
        <w:pStyle w:val="Heading2"/>
      </w:pPr>
      <w:r>
        <w:t>Q2. Question</w:t>
      </w:r>
    </w:p>
    <w:p w14:paraId="7FCC8EFC" w14:textId="77777777" w:rsidR="00CD5B49" w:rsidRDefault="005874B2">
      <w:r>
        <w:t>Implement a shell with count c/w/l filename.</w:t>
      </w:r>
    </w:p>
    <w:p w14:paraId="65964465" w14:textId="77777777" w:rsidR="00CD5B49" w:rsidRDefault="005874B2">
      <w:pPr>
        <w:pStyle w:val="Heading2"/>
      </w:pPr>
      <w:r>
        <w:t>Aim</w:t>
      </w:r>
    </w:p>
    <w:p w14:paraId="50CAB16E" w14:textId="77777777" w:rsidR="00CD5B49" w:rsidRDefault="005874B2">
      <w:r>
        <w:t>To implement the required Operating System algorithm/system call in C and display the required result.</w:t>
      </w:r>
    </w:p>
    <w:p w14:paraId="0B05A188" w14:textId="77777777" w:rsidR="00CD5B49" w:rsidRDefault="005874B2">
      <w:pPr>
        <w:pStyle w:val="Heading2"/>
      </w:pPr>
      <w:r>
        <w:t>Algorithm / Steps</w:t>
      </w:r>
    </w:p>
    <w:p w14:paraId="72128657"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4BB8B0B0" w14:textId="77777777" w:rsidR="00CD5B49" w:rsidRDefault="005874B2">
      <w:pPr>
        <w:pStyle w:val="Heading2"/>
      </w:pPr>
      <w:r>
        <w:t>C Program</w:t>
      </w:r>
    </w:p>
    <w:p w14:paraId="075F3E29"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#include &lt;string.h&gt;</w:t>
      </w:r>
      <w:r>
        <w:rPr>
          <w:rFonts w:ascii="Consolas" w:hAnsi="Consolas"/>
          <w:sz w:val="15"/>
        </w:rPr>
        <w:br/>
        <w:t>#include &lt;unistd.h&gt;</w:t>
      </w:r>
      <w:r>
        <w:rPr>
          <w:rFonts w:ascii="Consolas" w:hAnsi="Consolas"/>
          <w:sz w:val="15"/>
        </w:rPr>
        <w:br/>
        <w:t>#include &lt;sys/wait.h&gt;</w:t>
      </w:r>
      <w:r>
        <w:rPr>
          <w:rFonts w:ascii="Consolas" w:hAnsi="Consolas"/>
          <w:sz w:val="15"/>
        </w:rPr>
        <w:br/>
      </w:r>
      <w:r>
        <w:rPr>
          <w:rFonts w:ascii="Consolas" w:hAnsi="Consolas"/>
          <w:sz w:val="15"/>
        </w:rPr>
        <w:lastRenderedPageBreak/>
        <w:t>#define MAX 100</w:t>
      </w:r>
      <w:r>
        <w:rPr>
          <w:rFonts w:ascii="Consolas" w:hAnsi="Consolas"/>
          <w:sz w:val="15"/>
        </w:rPr>
        <w:br/>
      </w:r>
      <w:r>
        <w:rPr>
          <w:rFonts w:ascii="Consolas" w:hAnsi="Consolas"/>
          <w:sz w:val="15"/>
        </w:rPr>
        <w:t>int count_file(const char *mode,const char *file){</w:t>
      </w:r>
      <w:r>
        <w:rPr>
          <w:rFonts w:ascii="Consolas" w:hAnsi="Consolas"/>
          <w:sz w:val="15"/>
        </w:rPr>
        <w:br/>
        <w:t xml:space="preserve">    FILE *fp=fopen(file,"r"); int c,chars=0,words=0,lines=0,inword=0;</w:t>
      </w:r>
      <w:r>
        <w:rPr>
          <w:rFonts w:ascii="Consolas" w:hAnsi="Consolas"/>
          <w:sz w:val="15"/>
        </w:rPr>
        <w:br/>
        <w:t xml:space="preserve">    if(!fp){perror("File");return 1;}</w:t>
      </w:r>
      <w:r>
        <w:rPr>
          <w:rFonts w:ascii="Consolas" w:hAnsi="Consolas"/>
          <w:sz w:val="15"/>
        </w:rPr>
        <w:br/>
        <w:t xml:space="preserve">    while((c=fgetc(fp))!=EOF){</w:t>
      </w:r>
      <w:r>
        <w:rPr>
          <w:rFonts w:ascii="Consolas" w:hAnsi="Consolas"/>
          <w:sz w:val="15"/>
        </w:rPr>
        <w:br/>
        <w:t xml:space="preserve">        chars++; if(c=='\n') lines++;</w:t>
      </w:r>
      <w:r>
        <w:rPr>
          <w:rFonts w:ascii="Consolas" w:hAnsi="Consolas"/>
          <w:sz w:val="15"/>
        </w:rPr>
        <w:br/>
        <w:t xml:space="preserve">        if(c==' '||c=='\n'||c=='\t') inword=0;</w:t>
      </w:r>
      <w:r>
        <w:rPr>
          <w:rFonts w:ascii="Consolas" w:hAnsi="Consolas"/>
          <w:sz w:val="15"/>
        </w:rPr>
        <w:br/>
        <w:t xml:space="preserve">        else if(!inword){words++;inword=1;}</w:t>
      </w:r>
      <w:r>
        <w:rPr>
          <w:rFonts w:ascii="Consolas" w:hAnsi="Consolas"/>
          <w:sz w:val="15"/>
        </w:rPr>
        <w:br/>
        <w:t xml:space="preserve">    }</w:t>
      </w:r>
      <w:r>
        <w:rPr>
          <w:rFonts w:ascii="Consolas" w:hAnsi="Consolas"/>
          <w:sz w:val="15"/>
        </w:rPr>
        <w:br/>
        <w:t xml:space="preserve">    fclose(fp);</w:t>
      </w:r>
      <w:r>
        <w:rPr>
          <w:rFonts w:ascii="Consolas" w:hAnsi="Consolas"/>
          <w:sz w:val="15"/>
        </w:rPr>
        <w:br/>
        <w:t xml:space="preserve">    if(mode[0]=='c') printf("Characters = %d\n",chars);</w:t>
      </w:r>
      <w:r>
        <w:rPr>
          <w:rFonts w:ascii="Consolas" w:hAnsi="Consolas"/>
          <w:sz w:val="15"/>
        </w:rPr>
        <w:br/>
        <w:t xml:space="preserve">    else if(mode[0]=='w') printf("Words = %d\n",words);</w:t>
      </w:r>
      <w:r>
        <w:rPr>
          <w:rFonts w:ascii="Consolas" w:hAnsi="Consolas"/>
          <w:sz w:val="15"/>
        </w:rPr>
        <w:br/>
        <w:t xml:space="preserve">    else if(mode[0]=='l') printf("Lines = %d\n",lines);</w:t>
      </w:r>
      <w:r>
        <w:rPr>
          <w:rFonts w:ascii="Consolas" w:hAnsi="Consolas"/>
          <w:sz w:val="15"/>
        </w:rPr>
        <w:br/>
      </w:r>
      <w:r>
        <w:rPr>
          <w:rFonts w:ascii="Consolas" w:hAnsi="Consolas"/>
          <w:sz w:val="15"/>
        </w:rPr>
        <w:t xml:space="preserve">    else printf("Invalid count option\n");</w:t>
      </w:r>
      <w:r>
        <w:rPr>
          <w:rFonts w:ascii="Consolas" w:hAnsi="Consolas"/>
          <w:sz w:val="15"/>
        </w:rPr>
        <w:br/>
        <w:t xml:space="preserve">    return 0;</w:t>
      </w:r>
      <w:r>
        <w:rPr>
          <w:rFonts w:ascii="Consolas" w:hAnsi="Consolas"/>
          <w:sz w:val="15"/>
        </w:rPr>
        <w:br/>
        <w:t>}</w:t>
      </w:r>
      <w:r>
        <w:rPr>
          <w:rFonts w:ascii="Consolas" w:hAnsi="Consolas"/>
          <w:sz w:val="15"/>
        </w:rPr>
        <w:br/>
        <w:t>int main(){</w:t>
      </w:r>
      <w:r>
        <w:rPr>
          <w:rFonts w:ascii="Consolas" w:hAnsi="Consolas"/>
          <w:sz w:val="15"/>
        </w:rPr>
        <w:br/>
        <w:t xml:space="preserve">    char line[MAX],*args[20],*tok; int n;</w:t>
      </w:r>
      <w:r>
        <w:rPr>
          <w:rFonts w:ascii="Consolas" w:hAnsi="Consolas"/>
          <w:sz w:val="15"/>
        </w:rPr>
        <w:br/>
        <w:t xml:space="preserve">    while(1){</w:t>
      </w:r>
      <w:r>
        <w:rPr>
          <w:rFonts w:ascii="Consolas" w:hAnsi="Consolas"/>
          <w:sz w:val="15"/>
        </w:rPr>
        <w:br/>
        <w:t xml:space="preserve">        printf("$ "); fflush(stdout);</w:t>
      </w:r>
      <w:r>
        <w:rPr>
          <w:rFonts w:ascii="Consolas" w:hAnsi="Consolas"/>
          <w:sz w:val="15"/>
        </w:rPr>
        <w:br/>
        <w:t xml:space="preserve">        if(!fgets(line,sizeof(line),stdin)) break;</w:t>
      </w:r>
      <w:r>
        <w:rPr>
          <w:rFonts w:ascii="Consolas" w:hAnsi="Consolas"/>
          <w:sz w:val="15"/>
        </w:rPr>
        <w:br/>
        <w:t xml:space="preserve">        line[strcspn(line,"\n")]=0; if(strcmp(line,"q")==0) break;</w:t>
      </w:r>
      <w:r>
        <w:rPr>
          <w:rFonts w:ascii="Consolas" w:hAnsi="Consolas"/>
          <w:sz w:val="15"/>
        </w:rPr>
        <w:br/>
        <w:t xml:space="preserve">        n=0; tok=strtok(line," \t");</w:t>
      </w:r>
      <w:r>
        <w:rPr>
          <w:rFonts w:ascii="Consolas" w:hAnsi="Consolas"/>
          <w:sz w:val="15"/>
        </w:rPr>
        <w:br/>
        <w:t xml:space="preserve">        while(tok &amp;&amp; n&lt;19){args[n++]=tok;tok=strtok(NULL," \t");} args[n]=NULL;</w:t>
      </w:r>
      <w:r>
        <w:rPr>
          <w:rFonts w:ascii="Consolas" w:hAnsi="Consolas"/>
          <w:sz w:val="15"/>
        </w:rPr>
        <w:br/>
        <w:t xml:space="preserve">        if(n==0) continue;</w:t>
      </w:r>
      <w:r>
        <w:rPr>
          <w:rFonts w:ascii="Consolas" w:hAnsi="Consolas"/>
          <w:sz w:val="15"/>
        </w:rPr>
        <w:br/>
      </w:r>
      <w:r>
        <w:rPr>
          <w:rFonts w:ascii="Consolas" w:hAnsi="Consolas"/>
          <w:sz w:val="15"/>
        </w:rPr>
        <w:t xml:space="preserve">        if(strcmp(args[0],"count")==0 &amp;&amp; n==3){ count_file(args[1],args[2]); continue; }</w:t>
      </w:r>
      <w:r>
        <w:rPr>
          <w:rFonts w:ascii="Consolas" w:hAnsi="Consolas"/>
          <w:sz w:val="15"/>
        </w:rPr>
        <w:br/>
        <w:t xml:space="preserve">        pid_t pid=fork();</w:t>
      </w:r>
      <w:r>
        <w:rPr>
          <w:rFonts w:ascii="Consolas" w:hAnsi="Consolas"/>
          <w:sz w:val="15"/>
        </w:rPr>
        <w:br/>
        <w:t xml:space="preserve">        if(pid==0){ execvp(args[0],args); perror("exec"); exit(1); }</w:t>
      </w:r>
      <w:r>
        <w:rPr>
          <w:rFonts w:ascii="Consolas" w:hAnsi="Consolas"/>
          <w:sz w:val="15"/>
        </w:rPr>
        <w:br/>
        <w:t xml:space="preserve">        else if(pid&gt;0) wait(NULL); else perror("fork");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6BE065C9" w14:textId="77777777" w:rsidR="00CD5B49" w:rsidRDefault="005874B2">
      <w:pPr>
        <w:pStyle w:val="Heading2"/>
      </w:pPr>
      <w:r>
        <w:t>Compile / Run</w:t>
      </w:r>
    </w:p>
    <w:p w14:paraId="1AADC762" w14:textId="77777777" w:rsidR="00CD5B49" w:rsidRDefault="005874B2">
      <w:r>
        <w:t>gcc program.c -o program</w:t>
      </w:r>
      <w:r>
        <w:br/>
        <w:t>./program</w:t>
      </w:r>
    </w:p>
    <w:p w14:paraId="17C6BBB8" w14:textId="77777777" w:rsidR="00CD5B49" w:rsidRDefault="005874B2">
      <w:pPr>
        <w:pStyle w:val="Heading2"/>
      </w:pPr>
      <w:r>
        <w:t>Expected Output</w:t>
      </w:r>
    </w:p>
    <w:p w14:paraId="3E1C2F67"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A5346AD" w14:textId="77777777" w:rsidR="00CD5B49" w:rsidRDefault="005874B2">
      <w:pPr>
        <w:pStyle w:val="Heading2"/>
      </w:pPr>
      <w:r>
        <w:t>Result</w:t>
      </w:r>
    </w:p>
    <w:p w14:paraId="47CB46E5" w14:textId="77777777" w:rsidR="00CD5B49" w:rsidRDefault="005874B2">
      <w:r>
        <w:t>Thus, the required Operating System practical program was implemented and executed successfully.</w:t>
      </w:r>
    </w:p>
    <w:p w14:paraId="5C6B962F" w14:textId="77777777" w:rsidR="00CD5B49" w:rsidRDefault="005874B2">
      <w:r>
        <w:br w:type="page"/>
      </w:r>
    </w:p>
    <w:p w14:paraId="266D5E7F" w14:textId="77777777" w:rsidR="00CD5B49" w:rsidRDefault="005874B2">
      <w:pPr>
        <w:pStyle w:val="Heading1"/>
      </w:pPr>
      <w:r>
        <w:lastRenderedPageBreak/>
        <w:t>SLIP 17</w:t>
      </w:r>
    </w:p>
    <w:p w14:paraId="4CCEE44F" w14:textId="77777777" w:rsidR="00CD5B49" w:rsidRDefault="005874B2">
      <w:r>
        <w:rPr>
          <w:b/>
        </w:rPr>
        <w:t>Non-preemptive SJF + Sequential File Allocation</w:t>
      </w:r>
    </w:p>
    <w:p w14:paraId="3819910D" w14:textId="77777777" w:rsidR="00CD5B49" w:rsidRDefault="005874B2">
      <w:pPr>
        <w:pStyle w:val="Heading2"/>
      </w:pPr>
      <w:r>
        <w:t>Q1. Question</w:t>
      </w:r>
    </w:p>
    <w:p w14:paraId="47DE7E35" w14:textId="77777777" w:rsidR="00CD5B49" w:rsidRDefault="005874B2">
      <w:r>
        <w:t>Simulate non-preemptive SJF with arrival time and first CPU burst as input and random subsequent bursts.</w:t>
      </w:r>
    </w:p>
    <w:p w14:paraId="3D9C92F7" w14:textId="77777777" w:rsidR="00CD5B49" w:rsidRDefault="005874B2">
      <w:pPr>
        <w:pStyle w:val="Heading2"/>
      </w:pPr>
      <w:r>
        <w:t>Aim</w:t>
      </w:r>
    </w:p>
    <w:p w14:paraId="3ABEF428" w14:textId="77777777" w:rsidR="00CD5B49" w:rsidRDefault="005874B2">
      <w:r>
        <w:t>To implement the required Operating System algorithm/system call in C and display the required result.</w:t>
      </w:r>
    </w:p>
    <w:p w14:paraId="4AA987FC" w14:textId="77777777" w:rsidR="00CD5B49" w:rsidRDefault="005874B2">
      <w:pPr>
        <w:pStyle w:val="Heading2"/>
      </w:pPr>
      <w:r>
        <w:t>Algorithm / Steps</w:t>
      </w:r>
    </w:p>
    <w:p w14:paraId="64D2A623" w14:textId="77777777" w:rsidR="00CD5B49" w:rsidRDefault="005874B2">
      <w:r>
        <w:t>1. Read input.  2. Initialize required variables.  3. Apply the specified algorithm.  4. Calculate required metrics.  5. Display the result.</w:t>
      </w:r>
    </w:p>
    <w:p w14:paraId="003C7385" w14:textId="77777777" w:rsidR="00CD5B49" w:rsidRDefault="005874B2">
      <w:pPr>
        <w:pStyle w:val="Heading2"/>
      </w:pPr>
      <w:r>
        <w:t>C Program</w:t>
      </w:r>
    </w:p>
    <w:p w14:paraId="2A2870E3" w14:textId="77777777" w:rsidR="00CD5B49" w:rsidRDefault="005874B2">
      <w:pPr>
        <w:pStyle w:val="NoSpacing"/>
      </w:pPr>
      <w:r>
        <w:rPr>
          <w:rFonts w:ascii="Consolas" w:hAnsi="Consolas"/>
          <w:sz w:val="15"/>
        </w:rPr>
        <w:t>#include &lt;stdio.h&gt;</w:t>
      </w:r>
      <w:r>
        <w:rPr>
          <w:rFonts w:ascii="Consolas" w:hAnsi="Consolas"/>
          <w:sz w:val="15"/>
        </w:rPr>
        <w:br/>
        <w:t>typedef struct{int id,at,bt,ct,tat,wt,done;}P;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r>
      <w:r>
        <w:rPr>
          <w:rFonts w:ascii="Consolas" w:hAnsi="Consolas"/>
          <w:sz w:val="15"/>
        </w:rPr>
        <w:t xml:space="preserve"> for(int i=0;i&lt;n;i++){p[i].id=i+1;printf("P%d arrival and first CPU burst: ",i+1);scanf("%d%d",&amp;p[i].at,&amp;p[i].bt);p[i].done=0;}</w:t>
      </w:r>
      <w:r>
        <w:rPr>
          <w:rFonts w:ascii="Consolas" w:hAnsi="Consolas"/>
          <w:sz w:val="15"/>
        </w:rPr>
        <w:br/>
        <w:t xml:space="preserve"> printf("Gantt: ");</w:t>
      </w:r>
      <w:r>
        <w:rPr>
          <w:rFonts w:ascii="Consolas" w:hAnsi="Consolas"/>
          <w:sz w:val="15"/>
        </w:rPr>
        <w:br/>
        <w:t xml:space="preserve"> while(done&lt;n){int idx=-1;</w:t>
      </w:r>
      <w:r>
        <w:rPr>
          <w:rFonts w:ascii="Consolas" w:hAnsi="Consolas"/>
          <w:sz w:val="15"/>
        </w:rPr>
        <w:br/>
        <w:t xml:space="preserve">  for(int i=0;i&lt;n;i++)if(!p[i].done&amp;&amp;p[i].at&lt;=time&amp;&amp;(idx==-1||p[i].bt&lt;p[idx].bt))idx=i;</w:t>
      </w:r>
      <w:r>
        <w:rPr>
          <w:rFonts w:ascii="Consolas" w:hAnsi="Consolas"/>
          <w:sz w:val="15"/>
        </w:rPr>
        <w:br/>
        <w:t xml:space="preserve">  if(idx==-1){time++;continue;}</w:t>
      </w:r>
      <w:r>
        <w:rPr>
          <w:rFonts w:ascii="Consolas" w:hAnsi="Consolas"/>
          <w:sz w:val="15"/>
        </w:rPr>
        <w:br/>
        <w:t xml:space="preserve">  printf("| P%d ",p[idx].id);time+=p[idx].bt+(rand()%5+1);p[idx].ct=time;p[idx].tat=time-p[idx].at;p[idx].wt=p[idx].tat-p[idx].bt;p[idx].done=1;done++;</w:t>
      </w:r>
      <w:r>
        <w:rPr>
          <w:rFonts w:ascii="Consolas" w:hAnsi="Consolas"/>
          <w:sz w:val="15"/>
        </w:rPr>
        <w:br/>
        <w:t xml:space="preserve"> }</w:t>
      </w:r>
      <w:r>
        <w:rPr>
          <w:rFonts w:ascii="Consolas" w:hAnsi="Consolas"/>
          <w:sz w:val="15"/>
        </w:rPr>
        <w:br/>
      </w:r>
      <w:r>
        <w:rPr>
          <w:rFonts w:ascii="Consolas" w:hAnsi="Consolas"/>
          <w:sz w:val="15"/>
        </w:rP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6C7F7773" w14:textId="77777777" w:rsidR="00CD5B49" w:rsidRDefault="005874B2">
      <w:pPr>
        <w:pStyle w:val="Heading2"/>
      </w:pPr>
      <w:r>
        <w:t>Compile / Run</w:t>
      </w:r>
    </w:p>
    <w:p w14:paraId="71166DD6" w14:textId="77777777" w:rsidR="00CD5B49" w:rsidRDefault="005874B2">
      <w:r>
        <w:t>gcc program.c -o program</w:t>
      </w:r>
      <w:r>
        <w:br/>
        <w:t>./program</w:t>
      </w:r>
    </w:p>
    <w:p w14:paraId="04809CB6" w14:textId="77777777" w:rsidR="00CD5B49" w:rsidRDefault="005874B2">
      <w:pPr>
        <w:pStyle w:val="Heading2"/>
      </w:pPr>
      <w:r>
        <w:t>Expected Output</w:t>
      </w:r>
    </w:p>
    <w:p w14:paraId="5508B03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95DB787" w14:textId="77777777" w:rsidR="00CD5B49" w:rsidRDefault="005874B2">
      <w:pPr>
        <w:pStyle w:val="Heading2"/>
      </w:pPr>
      <w:r>
        <w:t>Result</w:t>
      </w:r>
    </w:p>
    <w:p w14:paraId="2B5685B1" w14:textId="77777777" w:rsidR="00CD5B49" w:rsidRDefault="005874B2">
      <w:r>
        <w:t>Thus, the required Operating System practical program was implemented and executed successfully.</w:t>
      </w:r>
    </w:p>
    <w:p w14:paraId="3153B45D" w14:textId="77777777" w:rsidR="00CD5B49" w:rsidRDefault="005874B2">
      <w:pPr>
        <w:pStyle w:val="Heading2"/>
      </w:pPr>
      <w:r>
        <w:t>Q2. Question</w:t>
      </w:r>
    </w:p>
    <w:p w14:paraId="733B1E30" w14:textId="77777777" w:rsidR="00CD5B49" w:rsidRDefault="005874B2">
      <w:r>
        <w:t>Simulate Sequential/Contiguous file allocation with Show Bit Vector, Create New File, Show Directory, Delete File and Exit.</w:t>
      </w:r>
    </w:p>
    <w:p w14:paraId="3E01FF70" w14:textId="77777777" w:rsidR="00CD5B49" w:rsidRDefault="005874B2">
      <w:pPr>
        <w:pStyle w:val="Heading2"/>
      </w:pPr>
      <w:r>
        <w:t>Aim</w:t>
      </w:r>
    </w:p>
    <w:p w14:paraId="6DB14A05" w14:textId="77777777" w:rsidR="00CD5B49" w:rsidRDefault="005874B2">
      <w:r>
        <w:t>To implement the required Operating System algorithm/system call in C and display the required result.</w:t>
      </w:r>
    </w:p>
    <w:p w14:paraId="457195F5" w14:textId="77777777" w:rsidR="00CD5B49" w:rsidRDefault="005874B2">
      <w:pPr>
        <w:pStyle w:val="Heading2"/>
      </w:pPr>
      <w:r>
        <w:t>Algorithm / Steps</w:t>
      </w:r>
    </w:p>
    <w:p w14:paraId="3192A076" w14:textId="77777777" w:rsidR="00CD5B49" w:rsidRDefault="005874B2">
      <w:r>
        <w:t>1. Read number of disk blocks and initialize the bit vector.  2. Show free/allocated blocks.  3. On file creation, allocate blocks according to the selected method.  4. Store file information in the directory.  5. Display directory and delete/exit as required.</w:t>
      </w:r>
    </w:p>
    <w:p w14:paraId="61229B24" w14:textId="77777777" w:rsidR="00CD5B49" w:rsidRDefault="005874B2">
      <w:pPr>
        <w:pStyle w:val="Heading2"/>
      </w:pPr>
      <w:r>
        <w:t>C Program</w:t>
      </w:r>
    </w:p>
    <w:p w14:paraId="07A6B0D6" w14:textId="77777777" w:rsidR="00CD5B49" w:rsidRDefault="005874B2">
      <w:pPr>
        <w:pStyle w:val="NoSpacing"/>
      </w:pPr>
      <w:r>
        <w:rPr>
          <w:rFonts w:ascii="Consolas" w:hAnsi="Consolas"/>
          <w:sz w:val="15"/>
        </w:rPr>
        <w:t>#include &lt;stdio.h&gt;</w:t>
      </w:r>
      <w:r>
        <w:rPr>
          <w:rFonts w:ascii="Consolas" w:hAnsi="Consolas"/>
          <w:sz w:val="15"/>
        </w:rPr>
        <w:br/>
        <w:t>#include &lt;string.h&gt;</w:t>
      </w:r>
      <w:r>
        <w:rPr>
          <w:rFonts w:ascii="Consolas" w:hAnsi="Consolas"/>
          <w:sz w:val="15"/>
        </w:rPr>
        <w:br/>
        <w:t>#define MAX 100</w:t>
      </w:r>
      <w:r>
        <w:rPr>
          <w:rFonts w:ascii="Consolas" w:hAnsi="Consolas"/>
          <w:sz w:val="15"/>
        </w:rPr>
        <w:br/>
        <w:t>struct File{char name[20];int start,len;};</w:t>
      </w:r>
      <w:r>
        <w:rPr>
          <w:rFonts w:ascii="Consolas" w:hAnsi="Consolas"/>
          <w:sz w:val="15"/>
        </w:rPr>
        <w:br/>
        <w:t>int main(){</w:t>
      </w:r>
      <w:r>
        <w:rPr>
          <w:rFonts w:ascii="Consolas" w:hAnsi="Consolas"/>
          <w:sz w:val="15"/>
        </w:rPr>
        <w:br/>
      </w:r>
      <w:r>
        <w:rPr>
          <w:rFonts w:ascii="Consolas" w:hAnsi="Consolas"/>
          <w:sz w:val="15"/>
        </w:rPr>
        <w:lastRenderedPageBreak/>
        <w:t xml:space="preserve"> int n,b[MAX]={0},ch,i,j,start,ok;struct File d[MAX];int dc=0;char name[20];</w:t>
      </w:r>
      <w:r>
        <w:rPr>
          <w:rFonts w:ascii="Consolas" w:hAnsi="Consolas"/>
          <w:sz w:val="15"/>
        </w:rPr>
        <w:br/>
      </w:r>
      <w:r>
        <w:rPr>
          <w:rFonts w:ascii="Consolas" w:hAnsi="Consolas"/>
          <w:sz w:val="15"/>
        </w:rPr>
        <w:t xml:space="preserve"> printf("Enter number of disk blocks: ");scanf("%d",&amp;n);</w:t>
      </w:r>
      <w:r>
        <w:rPr>
          <w:rFonts w:ascii="Consolas" w:hAnsi="Consolas"/>
          <w:sz w:val="15"/>
        </w:rPr>
        <w:br/>
        <w:t xml:space="preserve"> for(i=0;i&lt;n;i++) b[i]=(i%5==0); /* initial allocated blocks */</w:t>
      </w:r>
      <w:r>
        <w:rPr>
          <w:rFonts w:ascii="Consolas" w:hAnsi="Consolas"/>
          <w:sz w:val="15"/>
        </w:rPr>
        <w:br/>
        <w:t xml:space="preserve"> while(1){</w:t>
      </w:r>
      <w:r>
        <w:rPr>
          <w:rFonts w:ascii="Consolas" w:hAnsi="Consolas"/>
          <w:sz w:val="15"/>
        </w:rPr>
        <w:br/>
        <w:t xml:space="preserve">  printf("\n1.Show Bit Vector 2.Create New File 3.Show Directory 4.Delete File 5.Exit\nChoice: ");</w:t>
      </w:r>
      <w:r>
        <w:rPr>
          <w:rFonts w:ascii="Consolas" w:hAnsi="Consolas"/>
          <w:sz w:val="15"/>
        </w:rPr>
        <w:br/>
        <w:t xml:space="preserve">  scanf("%d",&amp;ch);</w:t>
      </w:r>
      <w:r>
        <w:rPr>
          <w:rFonts w:ascii="Consolas" w:hAnsi="Consolas"/>
          <w:sz w:val="15"/>
        </w:rPr>
        <w:br/>
        <w:t xml:space="preserve">  if(ch==1){for(i=0;i&lt;n;i++)printf("%d ",b[i]);printf("\n");}</w:t>
      </w:r>
      <w:r>
        <w:rPr>
          <w:rFonts w:ascii="Consolas" w:hAnsi="Consolas"/>
          <w:sz w:val="15"/>
        </w:rPr>
        <w:br/>
        <w:t xml:space="preserve">  else if(ch==2){</w:t>
      </w:r>
      <w:r>
        <w:rPr>
          <w:rFonts w:ascii="Consolas" w:hAnsi="Consolas"/>
          <w:sz w:val="15"/>
        </w:rPr>
        <w:br/>
        <w:t xml:space="preserve">   printf("File name and number of blocks: ");scanf("%s%d",name,&amp;j);ok=0;</w:t>
      </w:r>
      <w:r>
        <w:rPr>
          <w:rFonts w:ascii="Consolas" w:hAnsi="Consolas"/>
          <w:sz w:val="15"/>
        </w:rPr>
        <w:br/>
        <w:t xml:space="preserve">   for(i=0;i+j&lt;=n;i++){ok=1;for(int k=0;k&lt;j;k++)if(b[i+k])ok=0;if(ok){start=i;break;}}</w:t>
      </w:r>
      <w:r>
        <w:rPr>
          <w:rFonts w:ascii="Consolas" w:hAnsi="Consolas"/>
          <w:sz w:val="15"/>
        </w:rPr>
        <w:br/>
      </w:r>
      <w:r>
        <w:rPr>
          <w:rFonts w:ascii="Consolas" w:hAnsi="Consolas"/>
          <w:sz w:val="15"/>
        </w:rPr>
        <w:t xml:space="preserve">   if(ok){for(int k=0;k&lt;j;k++)b[start+k]=1;strcpy(d[dc].name,name);d[dc].start=start;d[dc].len=j;dc++;printf("File allocated from block %d.\n",start);}</w:t>
      </w:r>
      <w:r>
        <w:rPr>
          <w:rFonts w:ascii="Consolas" w:hAnsi="Consolas"/>
          <w:sz w:val="15"/>
        </w:rPr>
        <w:br/>
        <w:t xml:space="preserve">   else printf("Contiguous space not available.\n");</w:t>
      </w:r>
      <w:r>
        <w:rPr>
          <w:rFonts w:ascii="Consolas" w:hAnsi="Consolas"/>
          <w:sz w:val="15"/>
        </w:rPr>
        <w:br/>
        <w:t xml:space="preserve">  }else if(ch==3){for(i=0;i&lt;dc;i++)printf("%s Start=%d Length=%d\n",d[i].name,d[i].start,d[i].len);}</w:t>
      </w:r>
      <w:r>
        <w:rPr>
          <w:rFonts w:ascii="Consolas" w:hAnsi="Consolas"/>
          <w:sz w:val="15"/>
        </w:rPr>
        <w:br/>
        <w:t xml:space="preserve">  else if(ch==4){printf("File name: ");scanf("%s",name);for(i=0;i&lt;dc;i++)if(strcmp(d[i].name,name)==0){for(j=0;j&lt;d[i].len;j++)b[d[i].start+j]=0;d[i]=d[--dc];printf("Deleted.\n");break;}}</w:t>
      </w:r>
      <w:r>
        <w:rPr>
          <w:rFonts w:ascii="Consolas" w:hAnsi="Consolas"/>
          <w:sz w:val="15"/>
        </w:rPr>
        <w:br/>
        <w:t xml:space="preserve">  else break;</w:t>
      </w:r>
      <w:r>
        <w:rPr>
          <w:rFonts w:ascii="Consolas" w:hAnsi="Consolas"/>
          <w:sz w:val="15"/>
        </w:rPr>
        <w:br/>
        <w:t xml:space="preserve"> }</w:t>
      </w:r>
      <w:r>
        <w:rPr>
          <w:rFonts w:ascii="Consolas" w:hAnsi="Consolas"/>
          <w:sz w:val="15"/>
        </w:rPr>
        <w:br/>
      </w:r>
      <w:r>
        <w:rPr>
          <w:rFonts w:ascii="Consolas" w:hAnsi="Consolas"/>
          <w:sz w:val="15"/>
        </w:rPr>
        <w:t xml:space="preserve"> return 0;</w:t>
      </w:r>
      <w:r>
        <w:rPr>
          <w:rFonts w:ascii="Consolas" w:hAnsi="Consolas"/>
          <w:sz w:val="15"/>
        </w:rPr>
        <w:br/>
        <w:t>}</w:t>
      </w:r>
    </w:p>
    <w:p w14:paraId="20DAC5C8" w14:textId="77777777" w:rsidR="00CD5B49" w:rsidRDefault="005874B2">
      <w:pPr>
        <w:pStyle w:val="Heading2"/>
      </w:pPr>
      <w:r>
        <w:t>Compile / Run</w:t>
      </w:r>
    </w:p>
    <w:p w14:paraId="03E23A70" w14:textId="77777777" w:rsidR="00CD5B49" w:rsidRDefault="005874B2">
      <w:r>
        <w:t>gcc program.c -o program</w:t>
      </w:r>
      <w:r>
        <w:br/>
        <w:t>./program</w:t>
      </w:r>
    </w:p>
    <w:p w14:paraId="18E897AF" w14:textId="77777777" w:rsidR="00CD5B49" w:rsidRDefault="005874B2">
      <w:pPr>
        <w:pStyle w:val="Heading2"/>
      </w:pPr>
      <w:r>
        <w:t>Expected Output</w:t>
      </w:r>
    </w:p>
    <w:p w14:paraId="2E0FC282"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DA5B5F7" w14:textId="77777777" w:rsidR="00CD5B49" w:rsidRDefault="005874B2">
      <w:pPr>
        <w:pStyle w:val="Heading2"/>
      </w:pPr>
      <w:r>
        <w:t>Result</w:t>
      </w:r>
    </w:p>
    <w:p w14:paraId="49429C2C" w14:textId="77777777" w:rsidR="00CD5B49" w:rsidRDefault="005874B2">
      <w:r>
        <w:t>Thus, the required Operating System practical program was implemented and executed successfully.</w:t>
      </w:r>
    </w:p>
    <w:p w14:paraId="1B6E1CDA" w14:textId="77777777" w:rsidR="00CD5B49" w:rsidRDefault="005874B2">
      <w:r>
        <w:br w:type="page"/>
      </w:r>
    </w:p>
    <w:p w14:paraId="6A559B01" w14:textId="77777777" w:rsidR="00CD5B49" w:rsidRDefault="005874B2">
      <w:pPr>
        <w:pStyle w:val="Heading1"/>
      </w:pPr>
      <w:r>
        <w:lastRenderedPageBreak/>
        <w:t>SLIP 18</w:t>
      </w:r>
    </w:p>
    <w:p w14:paraId="71285DF6" w14:textId="77777777" w:rsidR="00CD5B49" w:rsidRDefault="005874B2">
      <w:r>
        <w:rPr>
          <w:b/>
        </w:rPr>
        <w:t>Preemptive SJF + Orphan Process</w:t>
      </w:r>
    </w:p>
    <w:p w14:paraId="34A99616" w14:textId="77777777" w:rsidR="00CD5B49" w:rsidRDefault="005874B2">
      <w:pPr>
        <w:pStyle w:val="Heading2"/>
      </w:pPr>
      <w:r>
        <w:t>Q1. Question</w:t>
      </w:r>
    </w:p>
    <w:p w14:paraId="68EF9D3C" w14:textId="77777777" w:rsidR="00CD5B49" w:rsidRDefault="005874B2">
      <w:r>
        <w:t>Simulate preemptive SJF with arrival and burst as input; show Gantt chart, WT, TAT and averages.</w:t>
      </w:r>
    </w:p>
    <w:p w14:paraId="4B6FFF6E" w14:textId="77777777" w:rsidR="00CD5B49" w:rsidRDefault="005874B2">
      <w:pPr>
        <w:pStyle w:val="Heading2"/>
      </w:pPr>
      <w:r>
        <w:t>Aim</w:t>
      </w:r>
    </w:p>
    <w:p w14:paraId="22A709BC" w14:textId="77777777" w:rsidR="00CD5B49" w:rsidRDefault="005874B2">
      <w:r>
        <w:t>To implement the required Operating System algorithm/system call in C and display the required result.</w:t>
      </w:r>
    </w:p>
    <w:p w14:paraId="7D2D44EA" w14:textId="77777777" w:rsidR="00CD5B49" w:rsidRDefault="005874B2">
      <w:pPr>
        <w:pStyle w:val="Heading2"/>
      </w:pPr>
      <w:r>
        <w:t>Algorithm / Steps</w:t>
      </w:r>
    </w:p>
    <w:p w14:paraId="4CB9BA1F" w14:textId="77777777" w:rsidR="00CD5B49" w:rsidRDefault="005874B2">
      <w:r>
        <w:t>1. Read input.  2. Initialize required variables.  3. Apply the specified algorithm.  4. Calculate required metrics.  5. Display the result.</w:t>
      </w:r>
    </w:p>
    <w:p w14:paraId="0C260D82" w14:textId="77777777" w:rsidR="00CD5B49" w:rsidRDefault="005874B2">
      <w:pPr>
        <w:pStyle w:val="Heading2"/>
      </w:pPr>
      <w:r>
        <w:t>C Program</w:t>
      </w:r>
    </w:p>
    <w:p w14:paraId="2AE0EA54" w14:textId="77777777" w:rsidR="00CD5B49" w:rsidRDefault="005874B2">
      <w:pPr>
        <w:pStyle w:val="NoSpacing"/>
      </w:pPr>
      <w:r>
        <w:rPr>
          <w:rFonts w:ascii="Consolas" w:hAnsi="Consolas"/>
          <w:sz w:val="15"/>
        </w:rPr>
        <w:t>#include &lt;stdio.h&gt;</w:t>
      </w:r>
      <w:r>
        <w:rPr>
          <w:rFonts w:ascii="Consolas" w:hAnsi="Consolas"/>
          <w:sz w:val="15"/>
        </w:rPr>
        <w:br/>
        <w:t>typedef struct{int id,at,bt,rem,ct,tat,wt;}P;</w:t>
      </w:r>
      <w:r>
        <w:rPr>
          <w:rFonts w:ascii="Consolas" w:hAnsi="Consolas"/>
          <w:sz w:val="15"/>
        </w:rPr>
        <w:br/>
        <w:t>int main(){</w:t>
      </w:r>
      <w:r>
        <w:rPr>
          <w:rFonts w:ascii="Consolas" w:hAnsi="Consolas"/>
          <w:sz w:val="15"/>
        </w:rPr>
        <w:br/>
      </w:r>
      <w:r>
        <w:rPr>
          <w:rFonts w:ascii="Consolas" w:hAnsi="Consolas"/>
          <w:sz w:val="15"/>
        </w:rPr>
        <w:t xml:space="preserve"> int n,time=0,done=0;P p[50];printf("Enter n: ");scanf("%d",&amp;n);</w:t>
      </w:r>
      <w:r>
        <w:rPr>
          <w:rFonts w:ascii="Consolas" w:hAnsi="Consolas"/>
          <w:sz w:val="15"/>
        </w:rPr>
        <w:br/>
        <w:t xml:space="preserve"> for(int i=0;i&lt;n;i++){p[i].id=i+1;printf("P%d arrival burst: ",i+1);scanf("%d%d",&amp;p[i].at,&amp;p[i].bt);p[i].rem=p[i].bt;}</w:t>
      </w:r>
      <w:r>
        <w:rPr>
          <w:rFonts w:ascii="Consolas" w:hAnsi="Consolas"/>
          <w:sz w:val="15"/>
        </w:rPr>
        <w:br/>
        <w:t xml:space="preserve"> printf("Gantt: ");</w:t>
      </w:r>
      <w:r>
        <w:rPr>
          <w:rFonts w:ascii="Consolas" w:hAnsi="Consolas"/>
          <w:sz w:val="15"/>
        </w:rPr>
        <w:br/>
        <w:t xml:space="preserve"> while(done&lt;n){int idx=-1;for(int i=0;i&lt;n;i++)if(p[i].rem&amp;&amp;p[i].at&lt;=time&amp;&amp;(idx==-1||p[i].rem&lt;p[idx].rem))idx=i;</w:t>
      </w:r>
      <w:r>
        <w:rPr>
          <w:rFonts w:ascii="Consolas" w:hAnsi="Consolas"/>
          <w:sz w:val="15"/>
        </w:rPr>
        <w:br/>
        <w:t xml:space="preserve">  if(idx==-1){time++;continue;}printf("|P%d ",p[idx].id);p[idx].rem--;time++;</w:t>
      </w:r>
      <w:r>
        <w:rPr>
          <w:rFonts w:ascii="Consolas" w:hAnsi="Consolas"/>
          <w:sz w:val="15"/>
        </w:rPr>
        <w:br/>
        <w:t xml:space="preserve">  if(!p[idx].rem){p[idx].ct=time;p[idx].tat=time-p[idx].at;p[idx].wt=p[idx].tat-p[idx].bt;done++;}</w:t>
      </w:r>
      <w:r>
        <w:rPr>
          <w:rFonts w:ascii="Consolas" w:hAnsi="Consolas"/>
          <w:sz w:val="15"/>
        </w:rPr>
        <w:br/>
        <w:t xml:space="preserve"> }</w:t>
      </w:r>
      <w:r>
        <w:rPr>
          <w:rFonts w:ascii="Consolas" w:hAnsi="Consolas"/>
          <w:sz w:val="15"/>
        </w:rPr>
        <w:br/>
      </w:r>
      <w:r>
        <w:rPr>
          <w:rFonts w:ascii="Consolas" w:hAnsi="Consolas"/>
          <w:sz w:val="15"/>
        </w:rP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118A518A" w14:textId="77777777" w:rsidR="00CD5B49" w:rsidRDefault="005874B2">
      <w:pPr>
        <w:pStyle w:val="Heading2"/>
      </w:pPr>
      <w:r>
        <w:t>Compile / Run</w:t>
      </w:r>
    </w:p>
    <w:p w14:paraId="0266D761" w14:textId="77777777" w:rsidR="00CD5B49" w:rsidRDefault="005874B2">
      <w:r>
        <w:t>gcc program.c -o program</w:t>
      </w:r>
      <w:r>
        <w:br/>
        <w:t>./program</w:t>
      </w:r>
    </w:p>
    <w:p w14:paraId="3E615937" w14:textId="77777777" w:rsidR="00CD5B49" w:rsidRDefault="005874B2">
      <w:pPr>
        <w:pStyle w:val="Heading2"/>
      </w:pPr>
      <w:r>
        <w:t>Expected Output</w:t>
      </w:r>
    </w:p>
    <w:p w14:paraId="37A85692"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00DE35F" w14:textId="77777777" w:rsidR="00CD5B49" w:rsidRDefault="005874B2">
      <w:pPr>
        <w:pStyle w:val="Heading2"/>
      </w:pPr>
      <w:r>
        <w:t>Result</w:t>
      </w:r>
    </w:p>
    <w:p w14:paraId="3FD8A687" w14:textId="77777777" w:rsidR="00CD5B49" w:rsidRDefault="005874B2">
      <w:r>
        <w:t>Thus, the required Operating System practical program was implemented and executed successfully.</w:t>
      </w:r>
    </w:p>
    <w:p w14:paraId="75795BE9" w14:textId="77777777" w:rsidR="00CD5B49" w:rsidRDefault="005874B2">
      <w:pPr>
        <w:pStyle w:val="Heading2"/>
      </w:pPr>
      <w:r>
        <w:t>Q2. Question</w:t>
      </w:r>
    </w:p>
    <w:p w14:paraId="4BC7F5CD" w14:textId="77777777" w:rsidR="00CD5B49" w:rsidRDefault="005874B2">
      <w:r>
        <w:t>Illustrate orphan process using fork(), sleep(), getpid() and getppid().</w:t>
      </w:r>
    </w:p>
    <w:p w14:paraId="512D9290" w14:textId="77777777" w:rsidR="00CD5B49" w:rsidRDefault="005874B2">
      <w:pPr>
        <w:pStyle w:val="Heading2"/>
      </w:pPr>
      <w:r>
        <w:t>Aim</w:t>
      </w:r>
    </w:p>
    <w:p w14:paraId="5C5C7707" w14:textId="77777777" w:rsidR="00CD5B49" w:rsidRDefault="005874B2">
      <w:r>
        <w:t>To implement the required Operating System algorithm/system call in C and display the required result.</w:t>
      </w:r>
    </w:p>
    <w:p w14:paraId="624F23C7" w14:textId="77777777" w:rsidR="00CD5B49" w:rsidRDefault="005874B2">
      <w:pPr>
        <w:pStyle w:val="Heading2"/>
      </w:pPr>
      <w:r>
        <w:t>Algorithm / Steps</w:t>
      </w:r>
    </w:p>
    <w:p w14:paraId="111C7A23" w14:textId="77777777" w:rsidR="00CD5B49" w:rsidRDefault="005874B2">
      <w:r>
        <w:t>1. Create a child using fork().  2. Identify parent/child.  3. Perform the required operation in the appropriate process.  4. Use wait/exec/system call as required.  5. Display the result.</w:t>
      </w:r>
    </w:p>
    <w:p w14:paraId="0C865953" w14:textId="77777777" w:rsidR="00CD5B49" w:rsidRDefault="005874B2">
      <w:pPr>
        <w:pStyle w:val="Heading2"/>
      </w:pPr>
      <w:r>
        <w:t>C Program</w:t>
      </w:r>
    </w:p>
    <w:p w14:paraId="191D7901"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t xml:space="preserve">   printf("Child PID=%d, Parent PID=%d\n",getpid(),getppid());</w:t>
      </w:r>
      <w:r>
        <w:rPr>
          <w:rFonts w:ascii="Consolas" w:hAnsi="Consolas"/>
          <w:sz w:val="15"/>
        </w:rPr>
        <w:br/>
      </w:r>
      <w:r>
        <w:rPr>
          <w:rFonts w:ascii="Consolas" w:hAnsi="Consolas"/>
          <w:sz w:val="15"/>
        </w:rPr>
        <w:lastRenderedPageBreak/>
        <w:t xml:space="preserve">   sleep(5);</w:t>
      </w:r>
      <w:r>
        <w:rPr>
          <w:rFonts w:ascii="Consolas" w:hAnsi="Consolas"/>
          <w:sz w:val="15"/>
        </w:rPr>
        <w:br/>
        <w:t xml:space="preserve">   printf("After parent terminates: Child PID=%d, New Parent PID=%d\n",getpid(),getppid());</w:t>
      </w:r>
      <w:r>
        <w:rPr>
          <w:rFonts w:ascii="Consolas" w:hAnsi="Consolas"/>
          <w:sz w:val="15"/>
        </w:rPr>
        <w:br/>
        <w:t xml:space="preserve"> }else{</w:t>
      </w:r>
      <w:r>
        <w:rPr>
          <w:rFonts w:ascii="Consolas" w:hAnsi="Consolas"/>
          <w:sz w:val="15"/>
        </w:rPr>
        <w:br/>
        <w:t xml:space="preserve">   printf("Parent PID=%d, Child PID=%d\n",getpid(),p);</w:t>
      </w:r>
      <w:r>
        <w:rPr>
          <w:rFonts w:ascii="Consolas" w:hAnsi="Consolas"/>
          <w:sz w:val="15"/>
        </w:rPr>
        <w:br/>
        <w:t xml:space="preserve">   sleep(1);</w:t>
      </w:r>
      <w:r>
        <w:rPr>
          <w:rFonts w:ascii="Consolas" w:hAnsi="Consolas"/>
          <w:sz w:val="15"/>
        </w:rPr>
        <w:br/>
        <w:t xml:space="preserve">   printf("Parent terminating...\n");</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1AB7E984" w14:textId="77777777" w:rsidR="00CD5B49" w:rsidRDefault="005874B2">
      <w:pPr>
        <w:pStyle w:val="Heading2"/>
      </w:pPr>
      <w:r>
        <w:t>Compile / Run</w:t>
      </w:r>
    </w:p>
    <w:p w14:paraId="1C8631BD" w14:textId="77777777" w:rsidR="00CD5B49" w:rsidRDefault="005874B2">
      <w:r>
        <w:t>gcc program.c -o program</w:t>
      </w:r>
      <w:r>
        <w:br/>
        <w:t>./program</w:t>
      </w:r>
    </w:p>
    <w:p w14:paraId="632EEFC2" w14:textId="77777777" w:rsidR="00CD5B49" w:rsidRDefault="005874B2">
      <w:pPr>
        <w:pStyle w:val="Heading2"/>
      </w:pPr>
      <w:r>
        <w:t>Expected Output</w:t>
      </w:r>
    </w:p>
    <w:p w14:paraId="1AB0C5F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AA82C97" w14:textId="77777777" w:rsidR="00CD5B49" w:rsidRDefault="005874B2">
      <w:pPr>
        <w:pStyle w:val="Heading2"/>
      </w:pPr>
      <w:r>
        <w:t>Result</w:t>
      </w:r>
    </w:p>
    <w:p w14:paraId="70C360BD" w14:textId="77777777" w:rsidR="00CD5B49" w:rsidRDefault="005874B2">
      <w:r>
        <w:t>Thus, the required Operating System practical program was implemented and executed successfully.</w:t>
      </w:r>
    </w:p>
    <w:p w14:paraId="1263223B" w14:textId="77777777" w:rsidR="00CD5B49" w:rsidRDefault="005874B2">
      <w:r>
        <w:br w:type="page"/>
      </w:r>
    </w:p>
    <w:p w14:paraId="0024F6BF" w14:textId="77777777" w:rsidR="00CD5B49" w:rsidRDefault="005874B2">
      <w:pPr>
        <w:pStyle w:val="Heading1"/>
      </w:pPr>
      <w:r>
        <w:lastRenderedPageBreak/>
        <w:t>SLIP 19</w:t>
      </w:r>
    </w:p>
    <w:p w14:paraId="251AB18A" w14:textId="77777777" w:rsidR="00CD5B49" w:rsidRDefault="005874B2">
      <w:r>
        <w:rPr>
          <w:b/>
        </w:rPr>
        <w:t>Preemptive Priority + nice()</w:t>
      </w:r>
    </w:p>
    <w:p w14:paraId="0C19BECC" w14:textId="77777777" w:rsidR="00CD5B49" w:rsidRDefault="005874B2">
      <w:pPr>
        <w:pStyle w:val="Heading2"/>
      </w:pPr>
      <w:r>
        <w:t>Q1. Question</w:t>
      </w:r>
    </w:p>
    <w:p w14:paraId="52B95ACB" w14:textId="77777777" w:rsidR="00CD5B49" w:rsidRDefault="005874B2">
      <w:r>
        <w:t>Simulate preemptive Priority scheduling with arrival, first burst and priority as input.</w:t>
      </w:r>
    </w:p>
    <w:p w14:paraId="2BDD10EA" w14:textId="77777777" w:rsidR="00CD5B49" w:rsidRDefault="005874B2">
      <w:pPr>
        <w:pStyle w:val="Heading2"/>
      </w:pPr>
      <w:r>
        <w:t>Aim</w:t>
      </w:r>
    </w:p>
    <w:p w14:paraId="5ADE9B73" w14:textId="77777777" w:rsidR="00CD5B49" w:rsidRDefault="005874B2">
      <w:r>
        <w:t>To implement the required Operating System algorithm/system call in C and display the required result.</w:t>
      </w:r>
    </w:p>
    <w:p w14:paraId="28FE7EB1" w14:textId="77777777" w:rsidR="00CD5B49" w:rsidRDefault="005874B2">
      <w:pPr>
        <w:pStyle w:val="Heading2"/>
      </w:pPr>
      <w:r>
        <w:t>Algorithm / Steps</w:t>
      </w:r>
    </w:p>
    <w:p w14:paraId="464F2611" w14:textId="77777777" w:rsidR="00CD5B49" w:rsidRDefault="005874B2">
      <w:r>
        <w:t>1. Read input.  2. Initialize required variables.  3. Apply the specified algorithm.  4. Calculate required metrics.  5. Display the result.</w:t>
      </w:r>
    </w:p>
    <w:p w14:paraId="657424E1" w14:textId="77777777" w:rsidR="00CD5B49" w:rsidRDefault="005874B2">
      <w:pPr>
        <w:pStyle w:val="Heading2"/>
      </w:pPr>
      <w:r>
        <w:t>C Program</w:t>
      </w:r>
    </w:p>
    <w:p w14:paraId="33B7A940" w14:textId="77777777" w:rsidR="00CD5B49" w:rsidRDefault="005874B2">
      <w:pPr>
        <w:pStyle w:val="NoSpacing"/>
      </w:pPr>
      <w:r>
        <w:rPr>
          <w:rFonts w:ascii="Consolas" w:hAnsi="Consolas"/>
          <w:sz w:val="15"/>
        </w:rPr>
        <w:t>#include &lt;stdio.h&gt;</w:t>
      </w:r>
      <w:r>
        <w:rPr>
          <w:rFonts w:ascii="Consolas" w:hAnsi="Consolas"/>
          <w:sz w:val="15"/>
        </w:rPr>
        <w:br/>
        <w:t>typedef struct{int id,at,bt,rem,pri,ct,tat,wt;}P;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r>
      <w:r>
        <w:rPr>
          <w:rFonts w:ascii="Consolas" w:hAnsi="Consolas"/>
          <w:sz w:val="15"/>
        </w:rPr>
        <w:t xml:space="preserve"> for(int i=0;i&lt;n;i++){p[i].id=i+1;printf("P%d arrival burst priority: ",i+1);scanf("%d%d%d",&amp;p[i].at,&amp;p[i].bt,&amp;p[i].pri);p[i].rem=p[i].bt;}</w:t>
      </w:r>
      <w:r>
        <w:rPr>
          <w:rFonts w:ascii="Consolas" w:hAnsi="Consolas"/>
          <w:sz w:val="15"/>
        </w:rPr>
        <w:br/>
        <w:t xml:space="preserve"> printf("Gantt: ");</w:t>
      </w:r>
      <w:r>
        <w:rPr>
          <w:rFonts w:ascii="Consolas" w:hAnsi="Consolas"/>
          <w:sz w:val="15"/>
        </w:rPr>
        <w:br/>
        <w:t xml:space="preserve"> while(done&lt;n){int idx=-1;for(int i=0;i&lt;n;i++)if(p[i].rem&amp;&amp;p[i].at&lt;=time&amp;&amp;(idx==-1||p[i].pri&lt;p[idx].pri))idx=i;</w:t>
      </w:r>
      <w:r>
        <w:rPr>
          <w:rFonts w:ascii="Consolas" w:hAnsi="Consolas"/>
          <w:sz w:val="15"/>
        </w:rPr>
        <w:br/>
        <w:t xml:space="preserve">  if(idx==-1){time++;continue;}printf("|P%d ",p[idx].id);p[idx].rem--;time++;</w:t>
      </w:r>
      <w:r>
        <w:rPr>
          <w:rFonts w:ascii="Consolas" w:hAnsi="Consolas"/>
          <w:sz w:val="15"/>
        </w:rPr>
        <w:br/>
        <w:t xml:space="preserve">  if(!p[idx].rem){p[idx].ct=time;p[idx].tat=time-p[idx].at;p[idx].wt=p[idx].tat-p[idx].bt;done++;}</w:t>
      </w:r>
      <w:r>
        <w:rPr>
          <w:rFonts w:ascii="Consolas" w:hAnsi="Consolas"/>
          <w:sz w:val="15"/>
        </w:rPr>
        <w:br/>
        <w:t xml:space="preserve"> }</w:t>
      </w:r>
      <w:r>
        <w:rPr>
          <w:rFonts w:ascii="Consolas" w:hAnsi="Consolas"/>
          <w:sz w:val="15"/>
        </w:rPr>
        <w:br/>
      </w:r>
      <w:r>
        <w:rPr>
          <w:rFonts w:ascii="Consolas" w:hAnsi="Consolas"/>
          <w:sz w:val="15"/>
        </w:rP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27E4CA1A" w14:textId="77777777" w:rsidR="00CD5B49" w:rsidRDefault="005874B2">
      <w:pPr>
        <w:pStyle w:val="Heading2"/>
      </w:pPr>
      <w:r>
        <w:t>Compile / Run</w:t>
      </w:r>
    </w:p>
    <w:p w14:paraId="0F2A16B9" w14:textId="77777777" w:rsidR="00CD5B49" w:rsidRDefault="005874B2">
      <w:r>
        <w:t>gcc program.c -o program</w:t>
      </w:r>
      <w:r>
        <w:br/>
        <w:t>./program</w:t>
      </w:r>
    </w:p>
    <w:p w14:paraId="5CB6716D" w14:textId="77777777" w:rsidR="00CD5B49" w:rsidRDefault="005874B2">
      <w:pPr>
        <w:pStyle w:val="Heading2"/>
      </w:pPr>
      <w:r>
        <w:t>Expected Output</w:t>
      </w:r>
    </w:p>
    <w:p w14:paraId="5E2A419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623BD70" w14:textId="77777777" w:rsidR="00CD5B49" w:rsidRDefault="005874B2">
      <w:pPr>
        <w:pStyle w:val="Heading2"/>
      </w:pPr>
      <w:r>
        <w:t>Result</w:t>
      </w:r>
    </w:p>
    <w:p w14:paraId="74273B44" w14:textId="77777777" w:rsidR="00CD5B49" w:rsidRDefault="005874B2">
      <w:r>
        <w:t>Thus, the required Operating System practical program was implemented and executed successfully.</w:t>
      </w:r>
    </w:p>
    <w:p w14:paraId="201987C8" w14:textId="77777777" w:rsidR="00CD5B49" w:rsidRDefault="005874B2">
      <w:pPr>
        <w:pStyle w:val="Heading2"/>
      </w:pPr>
      <w:r>
        <w:t>Q2. Question</w:t>
      </w:r>
    </w:p>
    <w:p w14:paraId="0E7AC2AD" w14:textId="77777777" w:rsidR="00CD5B49" w:rsidRDefault="005874B2">
      <w:r>
        <w:t>Demonstrate nice() after fork() and assign higher priority to the child.</w:t>
      </w:r>
    </w:p>
    <w:p w14:paraId="168B111C" w14:textId="77777777" w:rsidR="00CD5B49" w:rsidRDefault="005874B2">
      <w:pPr>
        <w:pStyle w:val="Heading2"/>
      </w:pPr>
      <w:r>
        <w:t>Aim</w:t>
      </w:r>
    </w:p>
    <w:p w14:paraId="701C23BB" w14:textId="77777777" w:rsidR="00CD5B49" w:rsidRDefault="005874B2">
      <w:r>
        <w:t>To implement the required Operating System algorithm/system call in C and display the required result.</w:t>
      </w:r>
    </w:p>
    <w:p w14:paraId="02939E7F" w14:textId="77777777" w:rsidR="00CD5B49" w:rsidRDefault="005874B2">
      <w:pPr>
        <w:pStyle w:val="Heading2"/>
      </w:pPr>
      <w:r>
        <w:t>Algorithm / Steps</w:t>
      </w:r>
    </w:p>
    <w:p w14:paraId="74340E6E" w14:textId="77777777" w:rsidR="00CD5B49" w:rsidRDefault="005874B2">
      <w:r>
        <w:t>1. Create a child using fork().  2. Identify parent/child.  3. Perform the required operation in the appropriate process.  4. Use wait/exec/system call as required.  5. Display the result.</w:t>
      </w:r>
    </w:p>
    <w:p w14:paraId="0C1A76D2" w14:textId="77777777" w:rsidR="00CD5B49" w:rsidRDefault="005874B2">
      <w:pPr>
        <w:pStyle w:val="Heading2"/>
      </w:pPr>
      <w:r>
        <w:t>C Program</w:t>
      </w:r>
    </w:p>
    <w:p w14:paraId="6E4D0D36"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r>
      <w:r>
        <w:rPr>
          <w:rFonts w:ascii="Consolas" w:hAnsi="Consolas"/>
          <w:sz w:val="15"/>
        </w:rPr>
        <w:lastRenderedPageBreak/>
        <w:t xml:space="preserve">   int old=nice(0); int ret=nice(-5);</w:t>
      </w:r>
      <w:r>
        <w:rPr>
          <w:rFonts w:ascii="Consolas" w:hAnsi="Consolas"/>
          <w:sz w:val="15"/>
        </w:rPr>
        <w:br/>
        <w:t xml:space="preserve">   printf("Child PID=%d, nice before=%d, nice() return=%d\n",getpid(),old,ret);</w:t>
      </w:r>
      <w:r>
        <w:rPr>
          <w:rFonts w:ascii="Consolas" w:hAnsi="Consolas"/>
          <w:sz w:val="15"/>
        </w:rPr>
        <w:br/>
        <w:t xml:space="preserve">   for(volatile long i=0;i&lt;50000000;i++);</w:t>
      </w:r>
      <w:r>
        <w:rPr>
          <w:rFonts w:ascii="Consolas" w:hAnsi="Consolas"/>
          <w:sz w:val="15"/>
        </w:rPr>
        <w:br/>
        <w:t xml:space="preserve"> }else{</w:t>
      </w:r>
      <w:r>
        <w:rPr>
          <w:rFonts w:ascii="Consolas" w:hAnsi="Consolas"/>
          <w:sz w:val="15"/>
        </w:rPr>
        <w:br/>
        <w:t xml:space="preserve">   int old=nice(0);</w:t>
      </w:r>
      <w:r>
        <w:rPr>
          <w:rFonts w:ascii="Consolas" w:hAnsi="Consolas"/>
          <w:sz w:val="15"/>
        </w:rPr>
        <w:br/>
        <w:t xml:space="preserve">   printf("Parent PID=%d, nice=%d\n",getpid(),old);</w:t>
      </w:r>
      <w:r>
        <w:rPr>
          <w:rFonts w:ascii="Consolas" w:hAnsi="Consolas"/>
          <w:sz w:val="15"/>
        </w:rPr>
        <w:br/>
        <w:t xml:space="preserve">   for(volatile long i=0;i&lt;50000000;i++);</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1D00AFEE" w14:textId="77777777" w:rsidR="00CD5B49" w:rsidRDefault="005874B2">
      <w:pPr>
        <w:pStyle w:val="Heading2"/>
      </w:pPr>
      <w:r>
        <w:t>Compile / Run</w:t>
      </w:r>
    </w:p>
    <w:p w14:paraId="3E69F2BC" w14:textId="77777777" w:rsidR="00CD5B49" w:rsidRDefault="005874B2">
      <w:r>
        <w:t>gcc program.c -o program</w:t>
      </w:r>
      <w:r>
        <w:br/>
        <w:t>./program</w:t>
      </w:r>
    </w:p>
    <w:p w14:paraId="0191F5C2" w14:textId="77777777" w:rsidR="00CD5B49" w:rsidRDefault="005874B2">
      <w:pPr>
        <w:pStyle w:val="Heading2"/>
      </w:pPr>
      <w:r>
        <w:t>Expected Output</w:t>
      </w:r>
    </w:p>
    <w:p w14:paraId="578DD6B0"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771F527" w14:textId="77777777" w:rsidR="00CD5B49" w:rsidRDefault="005874B2">
      <w:pPr>
        <w:pStyle w:val="Heading2"/>
      </w:pPr>
      <w:r>
        <w:t>Result</w:t>
      </w:r>
    </w:p>
    <w:p w14:paraId="69D6CEF4" w14:textId="77777777" w:rsidR="00CD5B49" w:rsidRDefault="005874B2">
      <w:r>
        <w:t>Thus, the required Operating System practical program was implemented and executed successfully.</w:t>
      </w:r>
    </w:p>
    <w:p w14:paraId="70CE5528" w14:textId="77777777" w:rsidR="00CD5B49" w:rsidRDefault="005874B2">
      <w:r>
        <w:br w:type="page"/>
      </w:r>
    </w:p>
    <w:p w14:paraId="36A5DCAA" w14:textId="77777777" w:rsidR="00CD5B49" w:rsidRDefault="005874B2">
      <w:pPr>
        <w:pStyle w:val="Heading1"/>
      </w:pPr>
      <w:r>
        <w:lastRenderedPageBreak/>
        <w:t>SLIP 20</w:t>
      </w:r>
    </w:p>
    <w:p w14:paraId="140F266D" w14:textId="77777777" w:rsidR="00CD5B49" w:rsidRDefault="005874B2">
      <w:r>
        <w:rPr>
          <w:b/>
        </w:rPr>
        <w:t>LOOK + LRU Paging</w:t>
      </w:r>
    </w:p>
    <w:p w14:paraId="2441CDB6" w14:textId="77777777" w:rsidR="00CD5B49" w:rsidRDefault="005874B2">
      <w:pPr>
        <w:pStyle w:val="Heading2"/>
      </w:pPr>
      <w:r>
        <w:t>Q1. Question</w:t>
      </w:r>
    </w:p>
    <w:p w14:paraId="0B7D75BE" w14:textId="77777777" w:rsidR="00CD5B49" w:rsidRDefault="005874B2">
      <w:r>
        <w:t>Simulate LOOK disk scheduling for 86,147,91,177,45,12,130; head 60; direction Right.</w:t>
      </w:r>
    </w:p>
    <w:p w14:paraId="671ABD75" w14:textId="77777777" w:rsidR="00CD5B49" w:rsidRDefault="005874B2">
      <w:pPr>
        <w:pStyle w:val="Heading2"/>
      </w:pPr>
      <w:r>
        <w:t>Aim</w:t>
      </w:r>
    </w:p>
    <w:p w14:paraId="07E31DA1" w14:textId="77777777" w:rsidR="00CD5B49" w:rsidRDefault="005874B2">
      <w:r>
        <w:t>To implement the required Operating System algorithm/system call in C and display the required result.</w:t>
      </w:r>
    </w:p>
    <w:p w14:paraId="2EF46116" w14:textId="77777777" w:rsidR="00CD5B49" w:rsidRDefault="005874B2">
      <w:pPr>
        <w:pStyle w:val="Heading2"/>
      </w:pPr>
      <w:r>
        <w:t>Algorithm / Steps</w:t>
      </w:r>
    </w:p>
    <w:p w14:paraId="703D5A49"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7CBDA5CA" w14:textId="77777777" w:rsidR="00CD5B49" w:rsidRDefault="005874B2">
      <w:pPr>
        <w:pStyle w:val="Heading2"/>
      </w:pPr>
      <w:r>
        <w:t>C Program</w:t>
      </w:r>
    </w:p>
    <w:p w14:paraId="128E3F94"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r>
      <w:r>
        <w:rPr>
          <w:rFonts w:ascii="Consolas" w:hAnsi="Consolas"/>
          <w:sz w:val="15"/>
        </w:rPr>
        <w:t>void sort(int a[],int n){int i,j,t;for(i=0;i&lt;n-1;i++)for(j=i+1;j&lt;n;j++)if(a[i]&gt;a[j]){t=a[i];a[i]=a[j];a[j]=t;}}</w:t>
      </w:r>
      <w:r>
        <w:rPr>
          <w:rFonts w:ascii="Consolas" w:hAnsi="Consolas"/>
          <w:sz w:val="15"/>
        </w:rPr>
        <w:br/>
        <w:t>int main(){</w:t>
      </w:r>
      <w:r>
        <w:rPr>
          <w:rFonts w:ascii="Consolas" w:hAnsi="Consolas"/>
          <w:sz w:val="15"/>
        </w:rPr>
        <w:br/>
        <w:t xml:space="preserve"> int a[]={ 86,147,91,177,45,12,130 },n=sizeof(a)/sizeof(a[0]),head,i,total=0;</w:t>
      </w:r>
      <w:r>
        <w:rPr>
          <w:rFonts w:ascii="Consolas" w:hAnsi="Consolas"/>
          <w:sz w:val="15"/>
        </w:rPr>
        <w:br/>
        <w:t xml:space="preserve"> printf("Enter total disk blocks: ");scanf("%d",&amp;i);printf("Enter head position: ");scanf("%d",&amp;head);</w:t>
      </w:r>
      <w:r>
        <w:rPr>
          <w:rFonts w:ascii="Consolas" w:hAnsi="Consolas"/>
          <w:sz w:val="15"/>
        </w:rPr>
        <w:br/>
        <w:t xml:space="preserve"> sort(a,n);printf("Service order: %d ",head);</w:t>
      </w:r>
      <w:r>
        <w:rPr>
          <w:rFonts w:ascii="Consolas" w:hAnsi="Consolas"/>
          <w:sz w:val="15"/>
        </w:rPr>
        <w:br/>
        <w:t xml:space="preserve"> if("right"[0]=='l'){</w:t>
      </w:r>
      <w:r>
        <w:rPr>
          <w:rFonts w:ascii="Consolas" w:hAnsi="Consolas"/>
          <w:sz w:val="15"/>
        </w:rPr>
        <w:br/>
        <w:t xml:space="preserve">  for(i=n-1;i&gt;=0;i--)if(a[i]&lt;head){total+=abs(head-a[i]);head=a[i];printf("-&gt; %d ",head);}</w:t>
      </w:r>
      <w:r>
        <w:rPr>
          <w:rFonts w:ascii="Consolas" w:hAnsi="Consolas"/>
          <w:sz w:val="15"/>
        </w:rPr>
        <w:br/>
      </w:r>
      <w:r>
        <w:rPr>
          <w:rFonts w:ascii="Consolas" w:hAnsi="Consolas"/>
          <w:sz w:val="15"/>
        </w:rPr>
        <w:t xml:space="preserve">  for(i=0;i&lt;n;i++)if(a[i]&gt;head){total+=abs(head-a[i]);head=a[i];printf("-&gt; %d ",head);}</w:t>
      </w:r>
      <w:r>
        <w:rPr>
          <w:rFonts w:ascii="Consolas" w:hAnsi="Consolas"/>
          <w:sz w:val="15"/>
        </w:rPr>
        <w:br/>
        <w:t xml:space="preserve"> }else{</w:t>
      </w:r>
      <w:r>
        <w:rPr>
          <w:rFonts w:ascii="Consolas" w:hAnsi="Consolas"/>
          <w:sz w:val="15"/>
        </w:rPr>
        <w:br/>
        <w:t xml:space="preserve">  for(i=0;i&lt;n;i++)if(a[i]&gt;head){total+=abs(head-a[i]);head=a[i];printf("-&gt; %d ",head);}</w:t>
      </w:r>
      <w:r>
        <w:rPr>
          <w:rFonts w:ascii="Consolas" w:hAnsi="Consolas"/>
          <w:sz w:val="15"/>
        </w:rPr>
        <w:br/>
        <w:t xml:space="preserve">  for(i=n-1;i&gt;=0;i--)if(a[i]&lt;head){total+=abs(head-a[i]);head=a[i];printf("-&gt; %d ",head);}</w:t>
      </w:r>
      <w:r>
        <w:rPr>
          <w:rFonts w:ascii="Consolas" w:hAnsi="Consolas"/>
          <w:sz w:val="15"/>
        </w:rPr>
        <w:br/>
        <w:t xml:space="preserve"> }</w:t>
      </w:r>
      <w:r>
        <w:rPr>
          <w:rFonts w:ascii="Consolas" w:hAnsi="Consolas"/>
          <w:sz w:val="15"/>
        </w:rPr>
        <w:br/>
        <w:t xml:space="preserve"> printf("\nTotal head movement = %d\n",total);return 0;</w:t>
      </w:r>
      <w:r>
        <w:rPr>
          <w:rFonts w:ascii="Consolas" w:hAnsi="Consolas"/>
          <w:sz w:val="15"/>
        </w:rPr>
        <w:br/>
        <w:t>}</w:t>
      </w:r>
    </w:p>
    <w:p w14:paraId="7629DAB8" w14:textId="77777777" w:rsidR="00CD5B49" w:rsidRDefault="005874B2">
      <w:pPr>
        <w:pStyle w:val="Heading2"/>
      </w:pPr>
      <w:r>
        <w:t>Compile / Run</w:t>
      </w:r>
    </w:p>
    <w:p w14:paraId="3EB8A966" w14:textId="77777777" w:rsidR="00CD5B49" w:rsidRDefault="005874B2">
      <w:r>
        <w:t>gcc program.c -o program</w:t>
      </w:r>
      <w:r>
        <w:br/>
        <w:t>./program</w:t>
      </w:r>
    </w:p>
    <w:p w14:paraId="4D477EE7" w14:textId="77777777" w:rsidR="00CD5B49" w:rsidRDefault="005874B2">
      <w:pPr>
        <w:pStyle w:val="Heading2"/>
      </w:pPr>
      <w:r>
        <w:t>Expected Output</w:t>
      </w:r>
    </w:p>
    <w:p w14:paraId="4ADC3D62"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E2BADCB" w14:textId="77777777" w:rsidR="00CD5B49" w:rsidRDefault="005874B2">
      <w:pPr>
        <w:pStyle w:val="Heading2"/>
      </w:pPr>
      <w:r>
        <w:t>Result</w:t>
      </w:r>
    </w:p>
    <w:p w14:paraId="6CB732BD" w14:textId="77777777" w:rsidR="00CD5B49" w:rsidRDefault="005874B2">
      <w:r>
        <w:t>Thus, the required Operating System practical program was implemented and executed successfully.</w:t>
      </w:r>
    </w:p>
    <w:p w14:paraId="4B226F60" w14:textId="77777777" w:rsidR="00CD5B49" w:rsidRDefault="005874B2">
      <w:pPr>
        <w:pStyle w:val="Heading2"/>
      </w:pPr>
      <w:r>
        <w:t>Q2. Question</w:t>
      </w:r>
    </w:p>
    <w:p w14:paraId="03179351" w14:textId="77777777" w:rsidR="00CD5B49" w:rsidRDefault="005874B2">
      <w:r>
        <w:t>Simulate LRU using counter method for 3,5,7,2,5,1,2,3,1,3,5,3,1,6,2.</w:t>
      </w:r>
    </w:p>
    <w:p w14:paraId="3A7B2AF2" w14:textId="77777777" w:rsidR="00CD5B49" w:rsidRDefault="005874B2">
      <w:pPr>
        <w:pStyle w:val="Heading2"/>
      </w:pPr>
      <w:r>
        <w:t>Aim</w:t>
      </w:r>
    </w:p>
    <w:p w14:paraId="222B5950" w14:textId="77777777" w:rsidR="00CD5B49" w:rsidRDefault="005874B2">
      <w:r>
        <w:t>To implement the required Operating System algorithm/system call in C and display the required result.</w:t>
      </w:r>
    </w:p>
    <w:p w14:paraId="740E22E8" w14:textId="77777777" w:rsidR="00CD5B49" w:rsidRDefault="005874B2">
      <w:pPr>
        <w:pStyle w:val="Heading2"/>
      </w:pPr>
      <w:r>
        <w:t>Algorithm / Steps</w:t>
      </w:r>
    </w:p>
    <w:p w14:paraId="5D5E1E1C"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7EB5ED83" w14:textId="77777777" w:rsidR="00CD5B49" w:rsidRDefault="005874B2">
      <w:pPr>
        <w:pStyle w:val="Heading2"/>
      </w:pPr>
      <w:r>
        <w:t>C Program</w:t>
      </w:r>
    </w:p>
    <w:p w14:paraId="2465B686"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3,5,7,2,5,1,2,3,1,3,5,3,1,6,2 }, n=sizeof(ref)/sizeof(ref[0]), f,fr[20],tm[20],i,j,t=0,fault=0,hit,pos;</w:t>
      </w:r>
      <w:r>
        <w:rPr>
          <w:rFonts w:ascii="Consolas" w:hAnsi="Consolas"/>
          <w:sz w:val="15"/>
        </w:rPr>
        <w:br/>
        <w:t xml:space="preserve">    printf("Enter number of frames: ");scanf("%d",&amp;f);</w:t>
      </w:r>
      <w:r>
        <w:rPr>
          <w:rFonts w:ascii="Consolas" w:hAnsi="Consolas"/>
          <w:sz w:val="15"/>
        </w:rPr>
        <w:br/>
      </w:r>
      <w:r>
        <w:rPr>
          <w:rFonts w:ascii="Consolas" w:hAnsi="Consolas"/>
          <w:sz w:val="15"/>
        </w:rPr>
        <w:t xml:space="preserve">    for(i=0;i&lt;f;i++) fr[i]=-1,tm[i]=0;</w:t>
      </w:r>
      <w:r>
        <w:rPr>
          <w:rFonts w:ascii="Consolas" w:hAnsi="Consolas"/>
          <w:sz w:val="15"/>
        </w:rPr>
        <w:br/>
        <w:t xml:space="preserve">    for(i=0;i&lt;n;i++){</w:t>
      </w:r>
      <w:r>
        <w:rPr>
          <w:rFonts w:ascii="Consolas" w:hAnsi="Consolas"/>
          <w:sz w:val="15"/>
        </w:rPr>
        <w:br/>
      </w:r>
      <w:r>
        <w:rPr>
          <w:rFonts w:ascii="Consolas" w:hAnsi="Consolas"/>
          <w:sz w:val="15"/>
        </w:rPr>
        <w:lastRenderedPageBreak/>
        <w:t xml:space="preserve">        t++; hit=0; pos=-1;</w:t>
      </w:r>
      <w:r>
        <w:rPr>
          <w:rFonts w:ascii="Consolas" w:hAnsi="Consolas"/>
          <w:sz w:val="15"/>
        </w:rPr>
        <w:br/>
        <w:t xml:space="preserve">        for(j=0;j&lt;f;j++) if(fr[j]==ref[i]){hit=1;tm[j]=t;}</w:t>
      </w:r>
      <w:r>
        <w:rPr>
          <w:rFonts w:ascii="Consolas" w:hAnsi="Consolas"/>
          <w:sz w:val="15"/>
        </w:rPr>
        <w:br/>
        <w:t xml:space="preserve">        if(!hit){</w:t>
      </w:r>
      <w:r>
        <w:rPr>
          <w:rFonts w:ascii="Consolas" w:hAnsi="Consolas"/>
          <w:sz w:val="15"/>
        </w:rPr>
        <w:br/>
        <w:t xml:space="preserve">            for(j=0;j&lt;f;j++) if(fr[j]==-1){pos=j;break;}</w:t>
      </w:r>
      <w:r>
        <w:rPr>
          <w:rFonts w:ascii="Consolas" w:hAnsi="Consolas"/>
          <w:sz w:val="15"/>
        </w:rPr>
        <w:br/>
        <w:t xml:space="preserve">            if(pos==-1){pos=0;for(j=1;j&lt;f;j++)if(tm[j]&lt;tm[pos])pos=j;}</w:t>
      </w:r>
      <w:r>
        <w:rPr>
          <w:rFonts w:ascii="Consolas" w:hAnsi="Consolas"/>
          <w:sz w:val="15"/>
        </w:rPr>
        <w:br/>
        <w:t xml:space="preserve">            fr[pos]=ref[i];tm[pos]=t;fault++;</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6D17F6F0" w14:textId="77777777" w:rsidR="00CD5B49" w:rsidRDefault="005874B2">
      <w:pPr>
        <w:pStyle w:val="Heading2"/>
      </w:pPr>
      <w:r>
        <w:t>Compile / Run</w:t>
      </w:r>
    </w:p>
    <w:p w14:paraId="4B69413C" w14:textId="77777777" w:rsidR="00CD5B49" w:rsidRDefault="005874B2">
      <w:r>
        <w:t>gcc program.c -o program</w:t>
      </w:r>
      <w:r>
        <w:br/>
        <w:t>./program</w:t>
      </w:r>
    </w:p>
    <w:p w14:paraId="1FF871F1" w14:textId="77777777" w:rsidR="00CD5B49" w:rsidRDefault="005874B2">
      <w:pPr>
        <w:pStyle w:val="Heading2"/>
      </w:pPr>
      <w:r>
        <w:t>Expected Output</w:t>
      </w:r>
    </w:p>
    <w:p w14:paraId="1937E78C"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0BA93CB" w14:textId="77777777" w:rsidR="00CD5B49" w:rsidRDefault="005874B2">
      <w:pPr>
        <w:pStyle w:val="Heading2"/>
      </w:pPr>
      <w:r>
        <w:t>Result</w:t>
      </w:r>
    </w:p>
    <w:p w14:paraId="60C4937C" w14:textId="77777777" w:rsidR="00CD5B49" w:rsidRDefault="005874B2">
      <w:r>
        <w:t>Thus, the required Operating System practical program was implemented and executed successfully.</w:t>
      </w:r>
    </w:p>
    <w:p w14:paraId="705AD37C" w14:textId="77777777" w:rsidR="00CD5B49" w:rsidRDefault="005874B2">
      <w:r>
        <w:br w:type="page"/>
      </w:r>
    </w:p>
    <w:p w14:paraId="67703B46" w14:textId="77777777" w:rsidR="00CD5B49" w:rsidRDefault="005874B2">
      <w:pPr>
        <w:pStyle w:val="Heading1"/>
      </w:pPr>
      <w:r>
        <w:lastRenderedPageBreak/>
        <w:t>SLIP 21</w:t>
      </w:r>
    </w:p>
    <w:p w14:paraId="579ED6C0" w14:textId="77777777" w:rsidR="00CD5B49" w:rsidRDefault="005874B2">
      <w:r>
        <w:rPr>
          <w:b/>
        </w:rPr>
        <w:t>MFU Paging + nice()</w:t>
      </w:r>
    </w:p>
    <w:p w14:paraId="03A17A4A" w14:textId="77777777" w:rsidR="00CD5B49" w:rsidRDefault="005874B2">
      <w:pPr>
        <w:pStyle w:val="Heading2"/>
      </w:pPr>
      <w:r>
        <w:t>Q1. Question</w:t>
      </w:r>
    </w:p>
    <w:p w14:paraId="64DD29FE" w14:textId="77777777" w:rsidR="00CD5B49" w:rsidRDefault="005874B2">
      <w:r>
        <w:t>Simulate MFU page replacement for 8,5,7,8,5,7,2,3,7,3,5,9,4,6,2.</w:t>
      </w:r>
    </w:p>
    <w:p w14:paraId="13A0EF8F" w14:textId="77777777" w:rsidR="00CD5B49" w:rsidRDefault="005874B2">
      <w:pPr>
        <w:pStyle w:val="Heading2"/>
      </w:pPr>
      <w:r>
        <w:t>Aim</w:t>
      </w:r>
    </w:p>
    <w:p w14:paraId="20130536" w14:textId="77777777" w:rsidR="00CD5B49" w:rsidRDefault="005874B2">
      <w:r>
        <w:t>To implement the required Operating System algorithm/system call in C and display the required result.</w:t>
      </w:r>
    </w:p>
    <w:p w14:paraId="14BBAE4E" w14:textId="77777777" w:rsidR="00CD5B49" w:rsidRDefault="005874B2">
      <w:pPr>
        <w:pStyle w:val="Heading2"/>
      </w:pPr>
      <w:r>
        <w:t>Algorithm / Steps</w:t>
      </w:r>
    </w:p>
    <w:p w14:paraId="7F1A96F6"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3A1E5726" w14:textId="77777777" w:rsidR="00CD5B49" w:rsidRDefault="005874B2">
      <w:pPr>
        <w:pStyle w:val="Heading2"/>
      </w:pPr>
      <w:r>
        <w:t>C Program</w:t>
      </w:r>
    </w:p>
    <w:p w14:paraId="39022958"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r>
      <w:r>
        <w:rPr>
          <w:rFonts w:ascii="Consolas" w:hAnsi="Consolas"/>
          <w:sz w:val="15"/>
        </w:rPr>
        <w:t xml:space="preserve">    int ref[]={ 8,5,7,8,5,7,2,3,7,3,5,9,4,6,2 },n=sizeof(ref)/sizeof(ref[0]),f,fr[20],freq[20],age[20],i,j,pos,fault=0,hit,maxf;</w:t>
      </w:r>
      <w:r>
        <w:rPr>
          <w:rFonts w:ascii="Consolas" w:hAnsi="Consolas"/>
          <w:sz w:val="15"/>
        </w:rPr>
        <w:br/>
        <w:t xml:space="preserve">    printf("Enter number of frames: ");scanf("%d",&amp;f);for(i=0;i&lt;f;i++)fr[i]=-1,freq[i]=0,age[i]=0;</w:t>
      </w:r>
      <w:r>
        <w:rPr>
          <w:rFonts w:ascii="Consolas" w:hAnsi="Consolas"/>
          <w:sz w:val="15"/>
        </w:rPr>
        <w:br/>
        <w:t xml:space="preserve">    for(i=0;i&lt;n;i++){</w:t>
      </w:r>
      <w:r>
        <w:rPr>
          <w:rFonts w:ascii="Consolas" w:hAnsi="Consolas"/>
          <w:sz w:val="15"/>
        </w:rPr>
        <w:br/>
        <w:t xml:space="preserve">        hit=0;for(j=0;j&lt;f;j++)if(fr[j]==ref[i]){hit=1;freq[j]++;}</w:t>
      </w:r>
      <w:r>
        <w:rPr>
          <w:rFonts w:ascii="Consolas" w:hAnsi="Consolas"/>
          <w:sz w:val="15"/>
        </w:rPr>
        <w:br/>
        <w:t xml:space="preserve">        if(!hit){</w:t>
      </w:r>
      <w:r>
        <w:rPr>
          <w:rFonts w:ascii="Consolas" w:hAnsi="Consolas"/>
          <w:sz w:val="15"/>
        </w:rPr>
        <w:br/>
        <w:t xml:space="preserve">            fault++;pos=-1;for(j=0;j&lt;f;j++)if(fr[j]==-1){pos=j;break;}</w:t>
      </w:r>
      <w:r>
        <w:rPr>
          <w:rFonts w:ascii="Consolas" w:hAnsi="Consolas"/>
          <w:sz w:val="15"/>
        </w:rPr>
        <w:br/>
      </w:r>
      <w:r>
        <w:rPr>
          <w:rFonts w:ascii="Consolas" w:hAnsi="Consolas"/>
          <w:sz w:val="15"/>
        </w:rPr>
        <w:t xml:space="preserve">            if(pos==-1){maxf=freq[0];pos=0;for(j=1;j&lt;f;j++)if(freq[j]&gt;maxf||(freq[j]==maxf&amp;&amp;age[j]&lt;age[pos])){maxf=freq[j];pos=j;}}</w:t>
      </w:r>
      <w:r>
        <w:rPr>
          <w:rFonts w:ascii="Consolas" w:hAnsi="Consolas"/>
          <w:sz w:val="15"/>
        </w:rPr>
        <w:br/>
        <w:t xml:space="preserve">            fr[pos]=ref[i];freq[pos]=1;age[pos]=i;</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22F8D4F6" w14:textId="77777777" w:rsidR="00CD5B49" w:rsidRDefault="005874B2">
      <w:pPr>
        <w:pStyle w:val="Heading2"/>
      </w:pPr>
      <w:r>
        <w:t>Compile / Run</w:t>
      </w:r>
    </w:p>
    <w:p w14:paraId="3F0E997D" w14:textId="77777777" w:rsidR="00CD5B49" w:rsidRDefault="005874B2">
      <w:r>
        <w:t>gcc program.c -o program</w:t>
      </w:r>
      <w:r>
        <w:br/>
        <w:t>./program</w:t>
      </w:r>
    </w:p>
    <w:p w14:paraId="2E232C20" w14:textId="77777777" w:rsidR="00CD5B49" w:rsidRDefault="005874B2">
      <w:pPr>
        <w:pStyle w:val="Heading2"/>
      </w:pPr>
      <w:r>
        <w:t>Expected Output</w:t>
      </w:r>
    </w:p>
    <w:p w14:paraId="166087B1"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0425065" w14:textId="77777777" w:rsidR="00CD5B49" w:rsidRDefault="005874B2">
      <w:pPr>
        <w:pStyle w:val="Heading2"/>
      </w:pPr>
      <w:r>
        <w:t>Result</w:t>
      </w:r>
    </w:p>
    <w:p w14:paraId="5B12E3EB" w14:textId="77777777" w:rsidR="00CD5B49" w:rsidRDefault="005874B2">
      <w:r>
        <w:t>Thus, the required Operating System practical program was implemented and executed successfully.</w:t>
      </w:r>
    </w:p>
    <w:p w14:paraId="7EBE952B" w14:textId="77777777" w:rsidR="00CD5B49" w:rsidRDefault="005874B2">
      <w:pPr>
        <w:pStyle w:val="Heading2"/>
      </w:pPr>
      <w:r>
        <w:t>Q2. Question</w:t>
      </w:r>
    </w:p>
    <w:p w14:paraId="706D9AEA" w14:textId="77777777" w:rsidR="00CD5B49" w:rsidRDefault="005874B2">
      <w:r>
        <w:t>Demonstrate nice() after fork() and assign higher priority to the child.</w:t>
      </w:r>
    </w:p>
    <w:p w14:paraId="37DCEC6F" w14:textId="77777777" w:rsidR="00CD5B49" w:rsidRDefault="005874B2">
      <w:pPr>
        <w:pStyle w:val="Heading2"/>
      </w:pPr>
      <w:r>
        <w:t>Aim</w:t>
      </w:r>
    </w:p>
    <w:p w14:paraId="316727AE" w14:textId="77777777" w:rsidR="00CD5B49" w:rsidRDefault="005874B2">
      <w:r>
        <w:t>To implement the required Operating System algorithm/system call in C and display the required result.</w:t>
      </w:r>
    </w:p>
    <w:p w14:paraId="5D6A1161" w14:textId="77777777" w:rsidR="00CD5B49" w:rsidRDefault="005874B2">
      <w:pPr>
        <w:pStyle w:val="Heading2"/>
      </w:pPr>
      <w:r>
        <w:t>Algorithm / Steps</w:t>
      </w:r>
    </w:p>
    <w:p w14:paraId="4929A7E7"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5E1B37CF" w14:textId="77777777" w:rsidR="00CD5B49" w:rsidRDefault="005874B2">
      <w:pPr>
        <w:pStyle w:val="Heading2"/>
      </w:pPr>
      <w:r>
        <w:t>C Program</w:t>
      </w:r>
    </w:p>
    <w:p w14:paraId="5538F9CF"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r>
      <w:r>
        <w:rPr>
          <w:rFonts w:ascii="Consolas" w:hAnsi="Consolas"/>
          <w:sz w:val="15"/>
        </w:rPr>
        <w:lastRenderedPageBreak/>
        <w:t xml:space="preserve"> if(p&lt;0){perror("fork");return 1;}</w:t>
      </w:r>
      <w:r>
        <w:rPr>
          <w:rFonts w:ascii="Consolas" w:hAnsi="Consolas"/>
          <w:sz w:val="15"/>
        </w:rPr>
        <w:br/>
        <w:t xml:space="preserve"> if(p==0){</w:t>
      </w:r>
      <w:r>
        <w:rPr>
          <w:rFonts w:ascii="Consolas" w:hAnsi="Consolas"/>
          <w:sz w:val="15"/>
        </w:rPr>
        <w:br/>
      </w:r>
      <w:r>
        <w:rPr>
          <w:rFonts w:ascii="Consolas" w:hAnsi="Consolas"/>
          <w:sz w:val="15"/>
        </w:rPr>
        <w:t xml:space="preserve">   int old=nice(0); int ret=nice(-5);</w:t>
      </w:r>
      <w:r>
        <w:rPr>
          <w:rFonts w:ascii="Consolas" w:hAnsi="Consolas"/>
          <w:sz w:val="15"/>
        </w:rPr>
        <w:br/>
        <w:t xml:space="preserve">   printf("Child PID=%d, nice before=%d, nice() return=%d\n",getpid(),old,ret);</w:t>
      </w:r>
      <w:r>
        <w:rPr>
          <w:rFonts w:ascii="Consolas" w:hAnsi="Consolas"/>
          <w:sz w:val="15"/>
        </w:rPr>
        <w:br/>
        <w:t xml:space="preserve">   for(volatile long i=0;i&lt;50000000;i++);</w:t>
      </w:r>
      <w:r>
        <w:rPr>
          <w:rFonts w:ascii="Consolas" w:hAnsi="Consolas"/>
          <w:sz w:val="15"/>
        </w:rPr>
        <w:br/>
        <w:t xml:space="preserve"> }else{</w:t>
      </w:r>
      <w:r>
        <w:rPr>
          <w:rFonts w:ascii="Consolas" w:hAnsi="Consolas"/>
          <w:sz w:val="15"/>
        </w:rPr>
        <w:br/>
        <w:t xml:space="preserve">   int old=nice(0);</w:t>
      </w:r>
      <w:r>
        <w:rPr>
          <w:rFonts w:ascii="Consolas" w:hAnsi="Consolas"/>
          <w:sz w:val="15"/>
        </w:rPr>
        <w:br/>
        <w:t xml:space="preserve">   printf("Parent PID=%d, nice=%d\n",getpid(),old);</w:t>
      </w:r>
      <w:r>
        <w:rPr>
          <w:rFonts w:ascii="Consolas" w:hAnsi="Consolas"/>
          <w:sz w:val="15"/>
        </w:rPr>
        <w:br/>
        <w:t xml:space="preserve">   for(volatile long i=0;i&lt;50000000;i++);</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05D44C79" w14:textId="77777777" w:rsidR="00CD5B49" w:rsidRDefault="005874B2">
      <w:pPr>
        <w:pStyle w:val="Heading2"/>
      </w:pPr>
      <w:r>
        <w:t>Compile / Run</w:t>
      </w:r>
    </w:p>
    <w:p w14:paraId="3C86825E" w14:textId="77777777" w:rsidR="00CD5B49" w:rsidRDefault="005874B2">
      <w:r>
        <w:t>gcc program.c -o program</w:t>
      </w:r>
      <w:r>
        <w:br/>
        <w:t>./program</w:t>
      </w:r>
    </w:p>
    <w:p w14:paraId="0F4423C6" w14:textId="77777777" w:rsidR="00CD5B49" w:rsidRDefault="005874B2">
      <w:pPr>
        <w:pStyle w:val="Heading2"/>
      </w:pPr>
      <w:r>
        <w:t>Expected Output</w:t>
      </w:r>
    </w:p>
    <w:p w14:paraId="441D0B51"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947F898" w14:textId="77777777" w:rsidR="00CD5B49" w:rsidRDefault="005874B2">
      <w:pPr>
        <w:pStyle w:val="Heading2"/>
      </w:pPr>
      <w:r>
        <w:t>Result</w:t>
      </w:r>
    </w:p>
    <w:p w14:paraId="4918B4B6" w14:textId="77777777" w:rsidR="00CD5B49" w:rsidRDefault="005874B2">
      <w:r>
        <w:t>Thus, the required Operating System practical program was implemented and executed successfully.</w:t>
      </w:r>
    </w:p>
    <w:p w14:paraId="53D98D9F" w14:textId="77777777" w:rsidR="00CD5B49" w:rsidRDefault="005874B2">
      <w:r>
        <w:br w:type="page"/>
      </w:r>
    </w:p>
    <w:p w14:paraId="5C1AEEFE" w14:textId="77777777" w:rsidR="00CD5B49" w:rsidRDefault="005874B2">
      <w:pPr>
        <w:pStyle w:val="Heading1"/>
      </w:pPr>
      <w:r>
        <w:lastRenderedPageBreak/>
        <w:t>SLIP 22</w:t>
      </w:r>
    </w:p>
    <w:p w14:paraId="104F6523" w14:textId="77777777" w:rsidR="00CD5B49" w:rsidRDefault="005874B2">
      <w:r>
        <w:rPr>
          <w:b/>
        </w:rPr>
        <w:t>Linked File Allocation + Non-preemptive Priority</w:t>
      </w:r>
    </w:p>
    <w:p w14:paraId="50E7A18B" w14:textId="77777777" w:rsidR="00CD5B49" w:rsidRDefault="005874B2">
      <w:pPr>
        <w:pStyle w:val="Heading2"/>
      </w:pPr>
      <w:r>
        <w:t>Q1. Question</w:t>
      </w:r>
    </w:p>
    <w:p w14:paraId="612D2351" w14:textId="77777777" w:rsidR="00CD5B49" w:rsidRDefault="005874B2">
      <w:r>
        <w:t>Simulate Linked File Allocation with Show Bit Vector, Create New File, Show Directory, Delete File and Exit.</w:t>
      </w:r>
    </w:p>
    <w:p w14:paraId="1BB0C1C1" w14:textId="77777777" w:rsidR="00CD5B49" w:rsidRDefault="005874B2">
      <w:pPr>
        <w:pStyle w:val="Heading2"/>
      </w:pPr>
      <w:r>
        <w:t>Aim</w:t>
      </w:r>
    </w:p>
    <w:p w14:paraId="6705CF18" w14:textId="77777777" w:rsidR="00CD5B49" w:rsidRDefault="005874B2">
      <w:r>
        <w:t>To implement the required Operating System algorithm/system call in C and display the required result.</w:t>
      </w:r>
    </w:p>
    <w:p w14:paraId="64E6BE95" w14:textId="77777777" w:rsidR="00CD5B49" w:rsidRDefault="005874B2">
      <w:pPr>
        <w:pStyle w:val="Heading2"/>
      </w:pPr>
      <w:r>
        <w:t>Algorithm / Steps</w:t>
      </w:r>
    </w:p>
    <w:p w14:paraId="032A456E" w14:textId="77777777" w:rsidR="00CD5B49" w:rsidRDefault="005874B2">
      <w:r>
        <w:t>1. Read number of disk blocks and initialize the bit vector.  2. Show free/allocated blocks.  3. On file creation, allocate blocks according to the selected method.  4. Store file information in the directory.  5. Display directory and delete/exit as required.</w:t>
      </w:r>
    </w:p>
    <w:p w14:paraId="07B644A3" w14:textId="77777777" w:rsidR="00CD5B49" w:rsidRDefault="005874B2">
      <w:pPr>
        <w:pStyle w:val="Heading2"/>
      </w:pPr>
      <w:r>
        <w:t>C Program</w:t>
      </w:r>
    </w:p>
    <w:p w14:paraId="7673D31E" w14:textId="77777777" w:rsidR="00CD5B49" w:rsidRDefault="005874B2">
      <w:pPr>
        <w:pStyle w:val="NoSpacing"/>
      </w:pPr>
      <w:r>
        <w:rPr>
          <w:rFonts w:ascii="Consolas" w:hAnsi="Consolas"/>
          <w:sz w:val="15"/>
        </w:rPr>
        <w:t>#include &lt;stdio.h&gt;</w:t>
      </w:r>
      <w:r>
        <w:rPr>
          <w:rFonts w:ascii="Consolas" w:hAnsi="Consolas"/>
          <w:sz w:val="15"/>
        </w:rPr>
        <w:br/>
        <w:t>#include &lt;string.h&gt;</w:t>
      </w:r>
      <w:r>
        <w:rPr>
          <w:rFonts w:ascii="Consolas" w:hAnsi="Consolas"/>
          <w:sz w:val="15"/>
        </w:rPr>
        <w:br/>
        <w:t>#define MAX 100</w:t>
      </w:r>
      <w:r>
        <w:rPr>
          <w:rFonts w:ascii="Consolas" w:hAnsi="Consolas"/>
          <w:sz w:val="15"/>
        </w:rPr>
        <w:br/>
        <w:t>struct File{char name[20];int blocks[50],len;};</w:t>
      </w:r>
      <w:r>
        <w:rPr>
          <w:rFonts w:ascii="Consolas" w:hAnsi="Consolas"/>
          <w:sz w:val="15"/>
        </w:rPr>
        <w:br/>
        <w:t>int main(){</w:t>
      </w:r>
      <w:r>
        <w:rPr>
          <w:rFonts w:ascii="Consolas" w:hAnsi="Consolas"/>
          <w:sz w:val="15"/>
        </w:rPr>
        <w:br/>
      </w:r>
      <w:r>
        <w:rPr>
          <w:rFonts w:ascii="Consolas" w:hAnsi="Consolas"/>
          <w:sz w:val="15"/>
        </w:rPr>
        <w:t xml:space="preserve"> int n,b[MAX]={0},ch,i,j,k,idx;struct File d[MAX];int dc=0;char name[20];</w:t>
      </w:r>
      <w:r>
        <w:rPr>
          <w:rFonts w:ascii="Consolas" w:hAnsi="Consolas"/>
          <w:sz w:val="15"/>
        </w:rPr>
        <w:br/>
        <w:t xml:space="preserve"> printf("Enter number of disk blocks: ");scanf("%d",&amp;n);</w:t>
      </w:r>
      <w:r>
        <w:rPr>
          <w:rFonts w:ascii="Consolas" w:hAnsi="Consolas"/>
          <w:sz w:val="15"/>
        </w:rPr>
        <w:br/>
        <w:t xml:space="preserve"> for(i=0;i&lt;n;i++) b[i]=(i%5==0);</w:t>
      </w:r>
      <w:r>
        <w:rPr>
          <w:rFonts w:ascii="Consolas" w:hAnsi="Consolas"/>
          <w:sz w:val="15"/>
        </w:rPr>
        <w:br/>
        <w:t xml:space="preserve"> while(1){</w:t>
      </w:r>
      <w:r>
        <w:rPr>
          <w:rFonts w:ascii="Consolas" w:hAnsi="Consolas"/>
          <w:sz w:val="15"/>
        </w:rPr>
        <w:br/>
        <w:t xml:space="preserve">  printf("\n1.Show Bit Vector 2.Create New File 3.Show Directory 4.Delete File 5.Exit\nChoice: ");scanf("%d",&amp;ch);</w:t>
      </w:r>
      <w:r>
        <w:rPr>
          <w:rFonts w:ascii="Consolas" w:hAnsi="Consolas"/>
          <w:sz w:val="15"/>
        </w:rPr>
        <w:br/>
        <w:t xml:space="preserve">  if(ch==1){for(i=0;i&lt;n;i++)printf("%d ",b[i]);printf("\n");}</w:t>
      </w:r>
      <w:r>
        <w:rPr>
          <w:rFonts w:ascii="Consolas" w:hAnsi="Consolas"/>
          <w:sz w:val="15"/>
        </w:rPr>
        <w:br/>
        <w:t xml:space="preserve">  else if(ch==2){</w:t>
      </w:r>
      <w:r>
        <w:rPr>
          <w:rFonts w:ascii="Consolas" w:hAnsi="Consolas"/>
          <w:sz w:val="15"/>
        </w:rPr>
        <w:br/>
        <w:t xml:space="preserve">   printf("File name and number of blocks: ");scanf("%s%d",name,&amp;j); if(j&gt;50){printf("Too many blocks\n");continue;}</w:t>
      </w:r>
      <w:r>
        <w:rPr>
          <w:rFonts w:ascii="Consolas" w:hAnsi="Consolas"/>
          <w:sz w:val="15"/>
        </w:rPr>
        <w:br/>
      </w:r>
      <w:r>
        <w:rPr>
          <w:rFonts w:ascii="Consolas" w:hAnsi="Consolas"/>
          <w:sz w:val="15"/>
        </w:rPr>
        <w:t xml:space="preserve">   int c=0;for(i=0;i&lt;n&amp;&amp;c&lt;j;i++)if(!b[i])d[dc].blocks[c++]=i;</w:t>
      </w:r>
      <w:r>
        <w:rPr>
          <w:rFonts w:ascii="Consolas" w:hAnsi="Consolas"/>
          <w:sz w:val="15"/>
        </w:rPr>
        <w:br/>
        <w:t xml:space="preserve">   if(c==j){for(k=0;k&lt;j;k++)b[d[dc].blocks[k]]=1;strcpy(d[dc].name,name);d[dc].len=j;dc++;printf("Linked blocks allocated.\n");}</w:t>
      </w:r>
      <w:r>
        <w:rPr>
          <w:rFonts w:ascii="Consolas" w:hAnsi="Consolas"/>
          <w:sz w:val="15"/>
        </w:rPr>
        <w:br/>
        <w:t xml:space="preserve">   else printf("Not enough free blocks.\n");</w:t>
      </w:r>
      <w:r>
        <w:rPr>
          <w:rFonts w:ascii="Consolas" w:hAnsi="Consolas"/>
          <w:sz w:val="15"/>
        </w:rPr>
        <w:br/>
        <w:t xml:space="preserve">  }else if(ch==3){for(i=0;i&lt;dc;i++){printf("%s: ",d[i].name);for(j=0;j&lt;d[i].len;j++)printf("%d ",d[i].blocks[j]);printf("\n");}}</w:t>
      </w:r>
      <w:r>
        <w:rPr>
          <w:rFonts w:ascii="Consolas" w:hAnsi="Consolas"/>
          <w:sz w:val="15"/>
        </w:rPr>
        <w:br/>
      </w:r>
      <w:r>
        <w:rPr>
          <w:rFonts w:ascii="Consolas" w:hAnsi="Consolas"/>
          <w:sz w:val="15"/>
        </w:rPr>
        <w:t xml:space="preserve">  else if(ch==4){printf("File name: ");scanf("%s",name);for(i=0;i&lt;dc;i++)if(strcmp(d[i].name,name)==0){for(j=0;j&lt;d[i].len;j++)b[d[i].blocks[j]]=0;d[i]=d[--dc];printf("Deleted.\n");break;}}</w:t>
      </w:r>
      <w:r>
        <w:rPr>
          <w:rFonts w:ascii="Consolas" w:hAnsi="Consolas"/>
          <w:sz w:val="15"/>
        </w:rPr>
        <w:br/>
        <w:t xml:space="preserve">  else break;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547715AE" w14:textId="77777777" w:rsidR="00CD5B49" w:rsidRDefault="005874B2">
      <w:pPr>
        <w:pStyle w:val="Heading2"/>
      </w:pPr>
      <w:r>
        <w:t>Compile / Run</w:t>
      </w:r>
    </w:p>
    <w:p w14:paraId="7787A593" w14:textId="77777777" w:rsidR="00CD5B49" w:rsidRDefault="005874B2">
      <w:r>
        <w:t>gcc program.c -o program</w:t>
      </w:r>
      <w:r>
        <w:br/>
        <w:t>./program</w:t>
      </w:r>
    </w:p>
    <w:p w14:paraId="29E7F1CA" w14:textId="77777777" w:rsidR="00CD5B49" w:rsidRDefault="005874B2">
      <w:pPr>
        <w:pStyle w:val="Heading2"/>
      </w:pPr>
      <w:r>
        <w:t>Expected Output</w:t>
      </w:r>
    </w:p>
    <w:p w14:paraId="42338FC0"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F1E8986" w14:textId="77777777" w:rsidR="00CD5B49" w:rsidRDefault="005874B2">
      <w:pPr>
        <w:pStyle w:val="Heading2"/>
      </w:pPr>
      <w:r>
        <w:t>Result</w:t>
      </w:r>
    </w:p>
    <w:p w14:paraId="618EAC2D" w14:textId="77777777" w:rsidR="00CD5B49" w:rsidRDefault="005874B2">
      <w:r>
        <w:t>Thus, the required Operating System practical program was implemented and executed successfully.</w:t>
      </w:r>
    </w:p>
    <w:p w14:paraId="397013AA" w14:textId="77777777" w:rsidR="00CD5B49" w:rsidRDefault="005874B2">
      <w:pPr>
        <w:pStyle w:val="Heading2"/>
      </w:pPr>
      <w:r>
        <w:t>Q2. Question</w:t>
      </w:r>
    </w:p>
    <w:p w14:paraId="1BAF2804" w14:textId="77777777" w:rsidR="00CD5B49" w:rsidRDefault="005874B2">
      <w:r>
        <w:t>Simulate non-preemptive Priority scheduling with arrival time, first CPU burst and priority as input; show Gantt chart, WT and TAT.</w:t>
      </w:r>
    </w:p>
    <w:p w14:paraId="299EF154" w14:textId="77777777" w:rsidR="00CD5B49" w:rsidRDefault="005874B2">
      <w:pPr>
        <w:pStyle w:val="Heading2"/>
      </w:pPr>
      <w:r>
        <w:t>Aim</w:t>
      </w:r>
    </w:p>
    <w:p w14:paraId="519CEF1E" w14:textId="77777777" w:rsidR="00CD5B49" w:rsidRDefault="005874B2">
      <w:r>
        <w:t>To implement the required Operating System algorithm/system call in C and display the required result.</w:t>
      </w:r>
    </w:p>
    <w:p w14:paraId="0C8E364E" w14:textId="77777777" w:rsidR="00CD5B49" w:rsidRDefault="005874B2">
      <w:pPr>
        <w:pStyle w:val="Heading2"/>
      </w:pPr>
      <w:r>
        <w:lastRenderedPageBreak/>
        <w:t>Algorithm / Steps</w:t>
      </w:r>
    </w:p>
    <w:p w14:paraId="46C61119" w14:textId="77777777" w:rsidR="00CD5B49" w:rsidRDefault="005874B2">
      <w:r>
        <w:t>1. Read input.  2. Initialize required variables.  3. Apply the specified algorithm.  4. Calculate required metrics.  5. Display the result.</w:t>
      </w:r>
    </w:p>
    <w:p w14:paraId="378ABFDA" w14:textId="77777777" w:rsidR="00CD5B49" w:rsidRDefault="005874B2">
      <w:pPr>
        <w:pStyle w:val="Heading2"/>
      </w:pPr>
      <w:r>
        <w:t>C Program</w:t>
      </w:r>
    </w:p>
    <w:p w14:paraId="60EEEAE1" w14:textId="77777777" w:rsidR="00CD5B49" w:rsidRDefault="005874B2">
      <w:pPr>
        <w:pStyle w:val="NoSpacing"/>
      </w:pPr>
      <w:r>
        <w:rPr>
          <w:rFonts w:ascii="Consolas" w:hAnsi="Consolas"/>
          <w:sz w:val="15"/>
        </w:rPr>
        <w:t>#include &lt;stdio.h&gt;</w:t>
      </w:r>
      <w:r>
        <w:rPr>
          <w:rFonts w:ascii="Consolas" w:hAnsi="Consolas"/>
          <w:sz w:val="15"/>
        </w:rPr>
        <w:br/>
        <w:t>typedef struct{int id,at,bt,rem,pri,ct,tat,wt;}P;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t xml:space="preserve"> for(int i=0;i&lt;n;i++){p[i].id=i+1;printf("P%d arrival burst priority: ",i+1);scanf("%d%d%d",&amp;p[i].at,&amp;p[i].bt,&amp;p[i].pri);p[i].rem=p[i].bt;}</w:t>
      </w:r>
      <w:r>
        <w:rPr>
          <w:rFonts w:ascii="Consolas" w:hAnsi="Consolas"/>
          <w:sz w:val="15"/>
        </w:rPr>
        <w:br/>
        <w:t xml:space="preserve"> printf("Gantt: ");</w:t>
      </w:r>
      <w:r>
        <w:rPr>
          <w:rFonts w:ascii="Consolas" w:hAnsi="Consolas"/>
          <w:sz w:val="15"/>
        </w:rPr>
        <w:br/>
        <w:t xml:space="preserve"> while(done&lt;n){int idx=-1;for(int i=0;i&lt;n;i++)if(p[i].rem&amp;&amp;p[i].at&lt;=time&amp;&amp;(idx==-1||p[i].pri&lt;p[idx].pri))idx=i;</w:t>
      </w:r>
      <w:r>
        <w:rPr>
          <w:rFonts w:ascii="Consolas" w:hAnsi="Consolas"/>
          <w:sz w:val="15"/>
        </w:rPr>
        <w:br/>
        <w:t xml:space="preserve">  if(idx==-1){time++;continue;}printf("|P%d ",p[idx].id);p[idx].rem--;time++;</w:t>
      </w:r>
      <w:r>
        <w:rPr>
          <w:rFonts w:ascii="Consolas" w:hAnsi="Consolas"/>
          <w:sz w:val="15"/>
        </w:rPr>
        <w:br/>
      </w:r>
      <w:r>
        <w:rPr>
          <w:rFonts w:ascii="Consolas" w:hAnsi="Consolas"/>
          <w:sz w:val="15"/>
        </w:rPr>
        <w:t xml:space="preserve">  if(!p[idx].rem){p[idx].ct=time;p[idx].tat=time-p[idx].at;p[idx].wt=p[idx].tat-p[idx].bt;done++;}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48B5AE07" w14:textId="77777777" w:rsidR="00CD5B49" w:rsidRDefault="005874B2">
      <w:pPr>
        <w:pStyle w:val="Heading2"/>
      </w:pPr>
      <w:r>
        <w:t>Compile / Run</w:t>
      </w:r>
    </w:p>
    <w:p w14:paraId="7CE218C8" w14:textId="77777777" w:rsidR="00CD5B49" w:rsidRDefault="005874B2">
      <w:r>
        <w:t>gcc program.c -o program</w:t>
      </w:r>
      <w:r>
        <w:br/>
        <w:t>./program</w:t>
      </w:r>
    </w:p>
    <w:p w14:paraId="08DDB37C" w14:textId="77777777" w:rsidR="00CD5B49" w:rsidRDefault="005874B2">
      <w:pPr>
        <w:pStyle w:val="Heading2"/>
      </w:pPr>
      <w:r>
        <w:t>Expected Output</w:t>
      </w:r>
    </w:p>
    <w:p w14:paraId="3C3B5538"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B410F86" w14:textId="77777777" w:rsidR="00CD5B49" w:rsidRDefault="005874B2">
      <w:pPr>
        <w:pStyle w:val="Heading2"/>
      </w:pPr>
      <w:r>
        <w:t>Result</w:t>
      </w:r>
    </w:p>
    <w:p w14:paraId="19FD5AC7" w14:textId="77777777" w:rsidR="00CD5B49" w:rsidRDefault="005874B2">
      <w:r>
        <w:t>Thus, the required Operating System practical program was implemented and executed successfully.</w:t>
      </w:r>
    </w:p>
    <w:p w14:paraId="279048A1" w14:textId="77777777" w:rsidR="00CD5B49" w:rsidRDefault="005874B2">
      <w:r>
        <w:br w:type="page"/>
      </w:r>
    </w:p>
    <w:p w14:paraId="653F1523" w14:textId="77777777" w:rsidR="00CD5B49" w:rsidRDefault="005874B2">
      <w:pPr>
        <w:pStyle w:val="Heading1"/>
      </w:pPr>
      <w:r>
        <w:lastRenderedPageBreak/>
        <w:t>SLIP 23</w:t>
      </w:r>
    </w:p>
    <w:p w14:paraId="401AD8F3" w14:textId="77777777" w:rsidR="00CD5B49" w:rsidRDefault="005874B2">
      <w:r>
        <w:rPr>
          <w:b/>
        </w:rPr>
        <w:t>Fork Sorting + Non-preemptive SJF</w:t>
      </w:r>
    </w:p>
    <w:p w14:paraId="6101B812" w14:textId="77777777" w:rsidR="00CD5B49" w:rsidRDefault="005874B2">
      <w:pPr>
        <w:pStyle w:val="Heading2"/>
      </w:pPr>
      <w:r>
        <w:t>Q1. Question</w:t>
      </w:r>
    </w:p>
    <w:p w14:paraId="19FF638E" w14:textId="77777777" w:rsidR="00CD5B49" w:rsidRDefault="005874B2">
      <w:r>
        <w:t>Accept n integers; parent uses bubble sort and waits, child uses insertion sort.</w:t>
      </w:r>
    </w:p>
    <w:p w14:paraId="759B1054" w14:textId="77777777" w:rsidR="00CD5B49" w:rsidRDefault="005874B2">
      <w:pPr>
        <w:pStyle w:val="Heading2"/>
      </w:pPr>
      <w:r>
        <w:t>Aim</w:t>
      </w:r>
    </w:p>
    <w:p w14:paraId="58CE6D3C" w14:textId="77777777" w:rsidR="00CD5B49" w:rsidRDefault="005874B2">
      <w:r>
        <w:t>To implement the required Operating System algorithm/system call in C and display the required result.</w:t>
      </w:r>
    </w:p>
    <w:p w14:paraId="0241876B" w14:textId="77777777" w:rsidR="00CD5B49" w:rsidRDefault="005874B2">
      <w:pPr>
        <w:pStyle w:val="Heading2"/>
      </w:pPr>
      <w:r>
        <w:t>Algorithm / Steps</w:t>
      </w:r>
    </w:p>
    <w:p w14:paraId="26F4C793" w14:textId="77777777" w:rsidR="00CD5B49" w:rsidRDefault="005874B2">
      <w:r>
        <w:t>1. Read input.  2. Initialize required variables.  3. Apply the specified algorithm.  4. Calculate required metrics.  5. Display the result.</w:t>
      </w:r>
    </w:p>
    <w:p w14:paraId="1799129F" w14:textId="77777777" w:rsidR="00CD5B49" w:rsidRDefault="005874B2">
      <w:pPr>
        <w:pStyle w:val="Heading2"/>
      </w:pPr>
      <w:r>
        <w:t>C Program</w:t>
      </w:r>
    </w:p>
    <w:p w14:paraId="666C1B6D"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&lt;sys/wait.h&gt;</w:t>
      </w:r>
      <w:r>
        <w:rPr>
          <w:rFonts w:ascii="Consolas" w:hAnsi="Consolas"/>
          <w:sz w:val="15"/>
        </w:rPr>
        <w:br/>
        <w:t>void bubble(int a[],int n){for(int i=0;i&lt;n-1;i++)for(int j=0;j&lt;n-i-1;j++)if(a[j]&gt;a[j+1]){int t=a[j];a[j]=a[j+1];a[j+1]=t;}}</w:t>
      </w:r>
      <w:r>
        <w:rPr>
          <w:rFonts w:ascii="Consolas" w:hAnsi="Consolas"/>
          <w:sz w:val="15"/>
        </w:rPr>
        <w:br/>
      </w:r>
      <w:r>
        <w:rPr>
          <w:rFonts w:ascii="Consolas" w:hAnsi="Consolas"/>
          <w:sz w:val="15"/>
        </w:rPr>
        <w:t>void insertion(int a[],int n){for(int i=1;i&lt;n;i++){int x=a[i],j=i-1;while(j&gt;=0&amp;&amp;a[j]&gt;x){a[j+1]=a[j];j--;}a[j+1]=x;}}</w:t>
      </w:r>
      <w:r>
        <w:rPr>
          <w:rFonts w:ascii="Consolas" w:hAnsi="Consolas"/>
          <w:sz w:val="15"/>
        </w:rPr>
        <w:br/>
        <w:t>int main(){</w:t>
      </w:r>
      <w:r>
        <w:rPr>
          <w:rFonts w:ascii="Consolas" w:hAnsi="Consolas"/>
          <w:sz w:val="15"/>
        </w:rPr>
        <w:br/>
        <w:t xml:space="preserve"> int n,a[50],b[50];printf("Enter n: ");scanf("%d",&amp;n);for(int i=0;i&lt;n;i++)scanf("%d",&amp;a[i]);</w:t>
      </w:r>
      <w:r>
        <w:rPr>
          <w:rFonts w:ascii="Consolas" w:hAnsi="Consolas"/>
          <w:sz w:val="15"/>
        </w:rPr>
        <w:br/>
        <w:t xml:space="preserve"> for(int i=0;i&lt;n;i++)b[i]=a[i];pid_t p=fork();</w:t>
      </w:r>
      <w:r>
        <w:rPr>
          <w:rFonts w:ascii="Consolas" w:hAnsi="Consolas"/>
          <w:sz w:val="15"/>
        </w:rPr>
        <w:br/>
        <w:t xml:space="preserve"> if(p&lt;0){perror("fork");return 1;}</w:t>
      </w:r>
      <w:r>
        <w:rPr>
          <w:rFonts w:ascii="Consolas" w:hAnsi="Consolas"/>
          <w:sz w:val="15"/>
        </w:rPr>
        <w:br/>
        <w:t xml:space="preserve"> if(p==0){insertion(b,n);printf("Child - Insertion Sort: ");for(int i=0;i&lt;n;i++)printf("%d ",b[i]);printf("\n");}</w:t>
      </w:r>
      <w:r>
        <w:rPr>
          <w:rFonts w:ascii="Consolas" w:hAnsi="Consolas"/>
          <w:sz w:val="15"/>
        </w:rPr>
        <w:br/>
      </w:r>
      <w:r>
        <w:rPr>
          <w:rFonts w:ascii="Consolas" w:hAnsi="Consolas"/>
          <w:sz w:val="15"/>
        </w:rPr>
        <w:t xml:space="preserve"> else{bubble(a,n);printf("Parent - Bubble Sort: ");for(int i=0;i&lt;n;i++)printf("%d ",a[i]);printf("\n");wait(NULL);}</w:t>
      </w:r>
      <w:r>
        <w:rPr>
          <w:rFonts w:ascii="Consolas" w:hAnsi="Consolas"/>
          <w:sz w:val="15"/>
        </w:rPr>
        <w:br/>
        <w:t xml:space="preserve"> return 0;</w:t>
      </w:r>
      <w:r>
        <w:rPr>
          <w:rFonts w:ascii="Consolas" w:hAnsi="Consolas"/>
          <w:sz w:val="15"/>
        </w:rPr>
        <w:br/>
        <w:t>}</w:t>
      </w:r>
    </w:p>
    <w:p w14:paraId="5C65113E" w14:textId="77777777" w:rsidR="00CD5B49" w:rsidRDefault="005874B2">
      <w:pPr>
        <w:pStyle w:val="Heading2"/>
      </w:pPr>
      <w:r>
        <w:t>Compile / Run</w:t>
      </w:r>
    </w:p>
    <w:p w14:paraId="2C535FE6" w14:textId="77777777" w:rsidR="00CD5B49" w:rsidRDefault="005874B2">
      <w:r>
        <w:t>gcc program.c -o program</w:t>
      </w:r>
      <w:r>
        <w:br/>
        <w:t>./program</w:t>
      </w:r>
    </w:p>
    <w:p w14:paraId="1592D55F" w14:textId="77777777" w:rsidR="00CD5B49" w:rsidRDefault="005874B2">
      <w:pPr>
        <w:pStyle w:val="Heading2"/>
      </w:pPr>
      <w:r>
        <w:t>Expected Output</w:t>
      </w:r>
    </w:p>
    <w:p w14:paraId="3D1056AF"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6DA41C1" w14:textId="77777777" w:rsidR="00CD5B49" w:rsidRDefault="005874B2">
      <w:pPr>
        <w:pStyle w:val="Heading2"/>
      </w:pPr>
      <w:r>
        <w:t>Result</w:t>
      </w:r>
    </w:p>
    <w:p w14:paraId="6E195C35" w14:textId="77777777" w:rsidR="00CD5B49" w:rsidRDefault="005874B2">
      <w:r>
        <w:t>Thus, the required Operating System practical program was implemented and executed successfully.</w:t>
      </w:r>
    </w:p>
    <w:p w14:paraId="5DF347F3" w14:textId="77777777" w:rsidR="00CD5B49" w:rsidRDefault="005874B2">
      <w:pPr>
        <w:pStyle w:val="Heading2"/>
      </w:pPr>
      <w:r>
        <w:t>Q2. Question</w:t>
      </w:r>
    </w:p>
    <w:p w14:paraId="591C284B" w14:textId="77777777" w:rsidR="00CD5B49" w:rsidRDefault="005874B2">
      <w:r>
        <w:t>Simulate non-preemptive SJF with arrival time and first CPU burst as input; generate subsequent burst randomly and show Gantt chart, WT and TAT.</w:t>
      </w:r>
    </w:p>
    <w:p w14:paraId="2842981E" w14:textId="77777777" w:rsidR="00CD5B49" w:rsidRDefault="005874B2">
      <w:pPr>
        <w:pStyle w:val="Heading2"/>
      </w:pPr>
      <w:r>
        <w:t>Aim</w:t>
      </w:r>
    </w:p>
    <w:p w14:paraId="1DD28CB2" w14:textId="77777777" w:rsidR="00CD5B49" w:rsidRDefault="005874B2">
      <w:r>
        <w:t>To implement the required Operating System algorithm/system call in C and display the required result.</w:t>
      </w:r>
    </w:p>
    <w:p w14:paraId="316C3B51" w14:textId="77777777" w:rsidR="00CD5B49" w:rsidRDefault="005874B2">
      <w:pPr>
        <w:pStyle w:val="Heading2"/>
      </w:pPr>
      <w:r>
        <w:t>Algorithm / Steps</w:t>
      </w:r>
    </w:p>
    <w:p w14:paraId="202C642D" w14:textId="77777777" w:rsidR="00CD5B49" w:rsidRDefault="005874B2">
      <w:r>
        <w:t>1. Read input.  2. Initialize required variables.  3. Apply the specified algorithm.  4. Calculate required metrics.  5. Display the result.</w:t>
      </w:r>
    </w:p>
    <w:p w14:paraId="620BCC57" w14:textId="77777777" w:rsidR="00CD5B49" w:rsidRDefault="005874B2">
      <w:pPr>
        <w:pStyle w:val="Heading2"/>
      </w:pPr>
      <w:r>
        <w:t>C Program</w:t>
      </w:r>
    </w:p>
    <w:p w14:paraId="79AB1612" w14:textId="77777777" w:rsidR="00CD5B49" w:rsidRDefault="005874B2">
      <w:pPr>
        <w:pStyle w:val="NoSpacing"/>
      </w:pPr>
      <w:r>
        <w:rPr>
          <w:rFonts w:ascii="Consolas" w:hAnsi="Consolas"/>
          <w:sz w:val="15"/>
        </w:rPr>
        <w:t>#include &lt;stdio.h&gt;</w:t>
      </w:r>
      <w:r>
        <w:rPr>
          <w:rFonts w:ascii="Consolas" w:hAnsi="Consolas"/>
          <w:sz w:val="15"/>
        </w:rPr>
        <w:br/>
        <w:t>typedef struct{int id,at,bt,ct,tat,wt,done;}P;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t xml:space="preserve"> for(int i=0;i&lt;n;i++){p[i].id=i+1;printf("P%d arrival and first CPU burst: ",i+1);scanf("%d%d",&amp;p[i].at,&amp;p[i].bt);p[i].done=0;}</w:t>
      </w:r>
      <w:r>
        <w:rPr>
          <w:rFonts w:ascii="Consolas" w:hAnsi="Consolas"/>
          <w:sz w:val="15"/>
        </w:rPr>
        <w:br/>
        <w:t xml:space="preserve"> printf("Gantt: ");</w:t>
      </w:r>
      <w:r>
        <w:rPr>
          <w:rFonts w:ascii="Consolas" w:hAnsi="Consolas"/>
          <w:sz w:val="15"/>
        </w:rPr>
        <w:br/>
        <w:t xml:space="preserve"> while(done&lt;n){int idx=-1;</w:t>
      </w:r>
      <w:r>
        <w:rPr>
          <w:rFonts w:ascii="Consolas" w:hAnsi="Consolas"/>
          <w:sz w:val="15"/>
        </w:rPr>
        <w:br/>
      </w:r>
      <w:r>
        <w:rPr>
          <w:rFonts w:ascii="Consolas" w:hAnsi="Consolas"/>
          <w:sz w:val="15"/>
        </w:rPr>
        <w:lastRenderedPageBreak/>
        <w:t xml:space="preserve">  for(int i=0;i&lt;n;i++)if(!p[i].done&amp;&amp;p[i].at&lt;=time&amp;&amp;(idx==-1||p[i].bt&lt;p[idx].bt))idx=i;</w:t>
      </w:r>
      <w:r>
        <w:rPr>
          <w:rFonts w:ascii="Consolas" w:hAnsi="Consolas"/>
          <w:sz w:val="15"/>
        </w:rPr>
        <w:br/>
        <w:t xml:space="preserve">  if(idx==-1){time++;continue;}</w:t>
      </w:r>
      <w:r>
        <w:rPr>
          <w:rFonts w:ascii="Consolas" w:hAnsi="Consolas"/>
          <w:sz w:val="15"/>
        </w:rPr>
        <w:br/>
        <w:t xml:space="preserve">  printf("| P%d ",p[idx].id);time+=p[idx].bt+(rand()%5+1);p[idx].ct=time;p[idx].tat=time-p[idx].at;p[idx].wt=p[idx].tat-p[idx].bt;p[idx].done=1;done++;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337AA308" w14:textId="77777777" w:rsidR="00CD5B49" w:rsidRDefault="005874B2">
      <w:pPr>
        <w:pStyle w:val="Heading2"/>
      </w:pPr>
      <w:r>
        <w:t>Compile / Run</w:t>
      </w:r>
    </w:p>
    <w:p w14:paraId="02CD325E" w14:textId="77777777" w:rsidR="00CD5B49" w:rsidRDefault="005874B2">
      <w:r>
        <w:t>gcc program.c -o program</w:t>
      </w:r>
      <w:r>
        <w:br/>
        <w:t>./program</w:t>
      </w:r>
    </w:p>
    <w:p w14:paraId="1511E611" w14:textId="77777777" w:rsidR="00CD5B49" w:rsidRDefault="005874B2">
      <w:pPr>
        <w:pStyle w:val="Heading2"/>
      </w:pPr>
      <w:r>
        <w:t>Expected Output</w:t>
      </w:r>
    </w:p>
    <w:p w14:paraId="6AB3CA3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E612E4C" w14:textId="77777777" w:rsidR="00CD5B49" w:rsidRDefault="005874B2">
      <w:pPr>
        <w:pStyle w:val="Heading2"/>
      </w:pPr>
      <w:r>
        <w:t>Result</w:t>
      </w:r>
    </w:p>
    <w:p w14:paraId="4139C152" w14:textId="77777777" w:rsidR="00CD5B49" w:rsidRDefault="005874B2">
      <w:r>
        <w:t>Thus, the required Operating System practical program was implemented and executed successfully.</w:t>
      </w:r>
    </w:p>
    <w:p w14:paraId="5FBA4AF7" w14:textId="77777777" w:rsidR="00CD5B49" w:rsidRDefault="005874B2">
      <w:r>
        <w:br w:type="page"/>
      </w:r>
    </w:p>
    <w:p w14:paraId="08DAE051" w14:textId="77777777" w:rsidR="00CD5B49" w:rsidRDefault="005874B2">
      <w:pPr>
        <w:pStyle w:val="Heading1"/>
      </w:pPr>
      <w:r>
        <w:lastRenderedPageBreak/>
        <w:t>SLIP 24</w:t>
      </w:r>
    </w:p>
    <w:p w14:paraId="4FDC3D32" w14:textId="77777777" w:rsidR="00CD5B49" w:rsidRDefault="005874B2">
      <w:r>
        <w:rPr>
          <w:b/>
        </w:rPr>
        <w:t>Round Robin + execve Binary Search</w:t>
      </w:r>
    </w:p>
    <w:p w14:paraId="4F2482BA" w14:textId="77777777" w:rsidR="00CD5B49" w:rsidRDefault="005874B2">
      <w:pPr>
        <w:pStyle w:val="Heading2"/>
      </w:pPr>
      <w:r>
        <w:t>Q1. Question</w:t>
      </w:r>
    </w:p>
    <w:p w14:paraId="46B7F20F" w14:textId="77777777" w:rsidR="00CD5B49" w:rsidRDefault="005874B2">
      <w:r>
        <w:t>Simulate Round Robin with arrival, burst and time quantum input; show Gantt chart, WT and TAT.</w:t>
      </w:r>
    </w:p>
    <w:p w14:paraId="19CE1726" w14:textId="77777777" w:rsidR="00CD5B49" w:rsidRDefault="005874B2">
      <w:pPr>
        <w:pStyle w:val="Heading2"/>
      </w:pPr>
      <w:r>
        <w:t>Aim</w:t>
      </w:r>
    </w:p>
    <w:p w14:paraId="125ABD49" w14:textId="77777777" w:rsidR="00CD5B49" w:rsidRDefault="005874B2">
      <w:r>
        <w:t>To implement the required Operating System algorithm/system call in C and display the required result.</w:t>
      </w:r>
    </w:p>
    <w:p w14:paraId="3E1C6100" w14:textId="77777777" w:rsidR="00CD5B49" w:rsidRDefault="005874B2">
      <w:pPr>
        <w:pStyle w:val="Heading2"/>
      </w:pPr>
      <w:r>
        <w:t>Algorithm / Steps</w:t>
      </w:r>
    </w:p>
    <w:p w14:paraId="61C221C7" w14:textId="77777777" w:rsidR="00CD5B49" w:rsidRDefault="005874B2">
      <w:r>
        <w:t>1. Read input.  2. Initialize required variables.  3. Apply the specified algorithm.  4. Calculate required metrics.  5. Display the result.</w:t>
      </w:r>
    </w:p>
    <w:p w14:paraId="6F96B4E5" w14:textId="77777777" w:rsidR="00CD5B49" w:rsidRDefault="005874B2">
      <w:pPr>
        <w:pStyle w:val="Heading2"/>
      </w:pPr>
      <w:r>
        <w:t>C Program</w:t>
      </w:r>
    </w:p>
    <w:p w14:paraId="03A69AB9" w14:textId="77777777" w:rsidR="00CD5B49" w:rsidRDefault="005874B2">
      <w:pPr>
        <w:pStyle w:val="NoSpacing"/>
      </w:pPr>
      <w:r>
        <w:rPr>
          <w:rFonts w:ascii="Consolas" w:hAnsi="Consolas"/>
          <w:sz w:val="15"/>
        </w:rPr>
        <w:t>#include &lt;stdio.h&gt;</w:t>
      </w:r>
      <w:r>
        <w:rPr>
          <w:rFonts w:ascii="Consolas" w:hAnsi="Consolas"/>
          <w:sz w:val="15"/>
        </w:rPr>
        <w:br/>
        <w:t>typedef struct{int id,at,bt,rem,ct,tat,wt;}P;</w:t>
      </w:r>
      <w:r>
        <w:rPr>
          <w:rFonts w:ascii="Consolas" w:hAnsi="Consolas"/>
          <w:sz w:val="15"/>
        </w:rPr>
        <w:br/>
        <w:t>int main(){</w:t>
      </w:r>
      <w:r>
        <w:rPr>
          <w:rFonts w:ascii="Consolas" w:hAnsi="Consolas"/>
          <w:sz w:val="15"/>
        </w:rPr>
        <w:br/>
      </w:r>
      <w:r>
        <w:rPr>
          <w:rFonts w:ascii="Consolas" w:hAnsi="Consolas"/>
          <w:sz w:val="15"/>
        </w:rPr>
        <w:t xml:space="preserve"> int n,q,time=0,done=0;P p[50];printf("Enter n: ");scanf("%d",&amp;n);</w:t>
      </w:r>
      <w:r>
        <w:rPr>
          <w:rFonts w:ascii="Consolas" w:hAnsi="Consolas"/>
          <w:sz w:val="15"/>
        </w:rPr>
        <w:br/>
        <w:t xml:space="preserve"> for(int i=0;i&lt;n;i++){p[i].id=i+1;printf("P%d arrival and first CPU burst: ",i+1);scanf("%d%d",&amp;p[i].at,&amp;p[i].bt);p[i].rem=p[i].bt;}</w:t>
      </w:r>
      <w:r>
        <w:rPr>
          <w:rFonts w:ascii="Consolas" w:hAnsi="Consolas"/>
          <w:sz w:val="15"/>
        </w:rPr>
        <w:br/>
        <w:t xml:space="preserve"> printf("Time quantum: ");scanf("%d",&amp;q);printf("Gantt: ");</w:t>
      </w:r>
      <w:r>
        <w:rPr>
          <w:rFonts w:ascii="Consolas" w:hAnsi="Consolas"/>
          <w:sz w:val="15"/>
        </w:rPr>
        <w:br/>
        <w:t xml:space="preserve"> while(done&lt;n){int progress=0;for(int i=0;i&lt;n;i++)if(p[i].rem&gt;0&amp;&amp;p[i].at&lt;=time){</w:t>
      </w:r>
      <w:r>
        <w:rPr>
          <w:rFonts w:ascii="Consolas" w:hAnsi="Consolas"/>
          <w:sz w:val="15"/>
        </w:rPr>
        <w:br/>
        <w:t xml:space="preserve">   progress=1;int x=p[i].rem&lt;q?p[i].rem:q;printf("|P%d ",p[i].id);time+=x+(rand()%3);p[i].rem-=x;</w:t>
      </w:r>
      <w:r>
        <w:rPr>
          <w:rFonts w:ascii="Consolas" w:hAnsi="Consolas"/>
          <w:sz w:val="15"/>
        </w:rPr>
        <w:br/>
      </w:r>
      <w:r>
        <w:rPr>
          <w:rFonts w:ascii="Consolas" w:hAnsi="Consolas"/>
          <w:sz w:val="15"/>
        </w:rPr>
        <w:t xml:space="preserve">   if(p[i].rem==0){p[i].ct=time;p[i].tat=time-p[i].at;p[i].wt=p[i].tat-p[i].bt;done++;}</w:t>
      </w:r>
      <w:r>
        <w:rPr>
          <w:rFonts w:ascii="Consolas" w:hAnsi="Consolas"/>
          <w:sz w:val="15"/>
        </w:rPr>
        <w:br/>
        <w:t xml:space="preserve">  }if(!progress)time++;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298A637B" w14:textId="77777777" w:rsidR="00CD5B49" w:rsidRDefault="005874B2">
      <w:pPr>
        <w:pStyle w:val="Heading2"/>
      </w:pPr>
      <w:r>
        <w:t>Compile / Run</w:t>
      </w:r>
    </w:p>
    <w:p w14:paraId="3D1728F8" w14:textId="77777777" w:rsidR="00CD5B49" w:rsidRDefault="005874B2">
      <w:r>
        <w:t>gcc program.c -o program</w:t>
      </w:r>
      <w:r>
        <w:br/>
        <w:t>./program</w:t>
      </w:r>
    </w:p>
    <w:p w14:paraId="3C8B9047" w14:textId="77777777" w:rsidR="00CD5B49" w:rsidRDefault="005874B2">
      <w:pPr>
        <w:pStyle w:val="Heading2"/>
      </w:pPr>
      <w:r>
        <w:t>Expected Output</w:t>
      </w:r>
    </w:p>
    <w:p w14:paraId="512AD9FF"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73F9DC2F" w14:textId="77777777" w:rsidR="00CD5B49" w:rsidRDefault="005874B2">
      <w:pPr>
        <w:pStyle w:val="Heading2"/>
      </w:pPr>
      <w:r>
        <w:t>Result</w:t>
      </w:r>
    </w:p>
    <w:p w14:paraId="5380DB07" w14:textId="77777777" w:rsidR="00CD5B49" w:rsidRDefault="005874B2">
      <w:r>
        <w:t>Thus, the required Operating System practical program was implemented and executed successfully.</w:t>
      </w:r>
    </w:p>
    <w:p w14:paraId="115F8160" w14:textId="77777777" w:rsidR="00CD5B49" w:rsidRDefault="005874B2">
      <w:pPr>
        <w:pStyle w:val="Heading2"/>
      </w:pPr>
      <w:r>
        <w:t>Q2. Question</w:t>
      </w:r>
    </w:p>
    <w:p w14:paraId="17F2ED96" w14:textId="77777777" w:rsidR="00CD5B49" w:rsidRDefault="005874B2">
      <w:r>
        <w:t>Fork, sort the array in the parent, pass it to a child through execve() and perform binary search.</w:t>
      </w:r>
    </w:p>
    <w:p w14:paraId="5D913F53" w14:textId="77777777" w:rsidR="00CD5B49" w:rsidRDefault="005874B2">
      <w:pPr>
        <w:pStyle w:val="Heading2"/>
      </w:pPr>
      <w:r>
        <w:t>Aim</w:t>
      </w:r>
    </w:p>
    <w:p w14:paraId="283736F5" w14:textId="77777777" w:rsidR="00CD5B49" w:rsidRDefault="005874B2">
      <w:r>
        <w:t>To implement the required Operating System algorithm/system call in C and display the required result.</w:t>
      </w:r>
    </w:p>
    <w:p w14:paraId="69442CBE" w14:textId="77777777" w:rsidR="00CD5B49" w:rsidRDefault="005874B2">
      <w:pPr>
        <w:pStyle w:val="Heading2"/>
      </w:pPr>
      <w:r>
        <w:t>Algorithm / Steps</w:t>
      </w:r>
    </w:p>
    <w:p w14:paraId="777569C2" w14:textId="77777777" w:rsidR="00CD5B49" w:rsidRDefault="005874B2">
      <w:r>
        <w:t>1. Create a child using fork().  2. Identify parent/child.  3. Perform the required operation in the appropriate process.  4. Use wait/exec/system call as required.  5. Display the result.</w:t>
      </w:r>
    </w:p>
    <w:p w14:paraId="6E673787" w14:textId="77777777" w:rsidR="00CD5B49" w:rsidRDefault="005874B2">
      <w:pPr>
        <w:pStyle w:val="Heading2"/>
      </w:pPr>
      <w:r>
        <w:t>C Program</w:t>
      </w:r>
    </w:p>
    <w:p w14:paraId="08CA2038" w14:textId="77777777" w:rsidR="00CD5B49" w:rsidRDefault="005874B2">
      <w:pPr>
        <w:pStyle w:val="NoSpacing"/>
      </w:pPr>
      <w:r>
        <w:rPr>
          <w:rFonts w:ascii="Consolas" w:hAnsi="Consolas"/>
          <w:sz w:val="15"/>
        </w:rPr>
        <w:t>/* Parent sorts and passes sorted array to child via execve.</w:t>
      </w:r>
      <w:r>
        <w:rPr>
          <w:rFonts w:ascii="Consolas" w:hAnsi="Consolas"/>
          <w:sz w:val="15"/>
        </w:rPr>
        <w:br/>
        <w:t xml:space="preserve">   Compile: gcc parent.c -o parent</w:t>
      </w:r>
      <w:r>
        <w:rPr>
          <w:rFonts w:ascii="Consolas" w:hAnsi="Consolas"/>
          <w:sz w:val="15"/>
        </w:rPr>
        <w:br/>
        <w:t xml:space="preserve">   This single source re-executes itself with "search" mode. */</w:t>
      </w:r>
      <w:r>
        <w:rPr>
          <w:rFonts w:ascii="Consolas" w:hAnsi="Consolas"/>
          <w:sz w:val="15"/>
        </w:rPr>
        <w:br/>
        <w:t>#include &lt;stdio.h&gt;</w:t>
      </w:r>
      <w:r>
        <w:rPr>
          <w:rFonts w:ascii="Consolas" w:hAnsi="Consolas"/>
          <w:sz w:val="15"/>
        </w:rPr>
        <w:br/>
      </w:r>
      <w:r>
        <w:rPr>
          <w:rFonts w:ascii="Consolas" w:hAnsi="Consolas"/>
          <w:sz w:val="15"/>
        </w:rPr>
        <w:t>#include &lt;stdlib.h&gt;</w:t>
      </w:r>
      <w:r>
        <w:rPr>
          <w:rFonts w:ascii="Consolas" w:hAnsi="Consolas"/>
          <w:sz w:val="15"/>
        </w:rPr>
        <w:br/>
        <w:t>#include &lt;string.h&gt;</w:t>
      </w:r>
      <w:r>
        <w:rPr>
          <w:rFonts w:ascii="Consolas" w:hAnsi="Consolas"/>
          <w:sz w:val="15"/>
        </w:rPr>
        <w:br/>
      </w:r>
      <w:r>
        <w:rPr>
          <w:rFonts w:ascii="Consolas" w:hAnsi="Consolas"/>
          <w:sz w:val="15"/>
        </w:rPr>
        <w:lastRenderedPageBreak/>
        <w:t>#include &lt;unistd.h&gt;</w:t>
      </w:r>
      <w:r>
        <w:rPr>
          <w:rFonts w:ascii="Consolas" w:hAnsi="Consolas"/>
          <w:sz w:val="15"/>
        </w:rPr>
        <w:br/>
        <w:t>#include &lt;sys/wait.h&gt;</w:t>
      </w:r>
      <w:r>
        <w:rPr>
          <w:rFonts w:ascii="Consolas" w:hAnsi="Consolas"/>
          <w:sz w:val="15"/>
        </w:rPr>
        <w:br/>
        <w:t>void sort(int a[],int n){for(int i=0;i&lt;n-1;i++)for(int j=i+1;j&lt;n;j++)if(a[i]&gt;a[j]){int t=a[i];a[i]=a[j];a[j]=t;}}</w:t>
      </w:r>
      <w:r>
        <w:rPr>
          <w:rFonts w:ascii="Consolas" w:hAnsi="Consolas"/>
          <w:sz w:val="15"/>
        </w:rPr>
        <w:br/>
        <w:t>int main(int argc,char *argv[]){</w:t>
      </w:r>
      <w:r>
        <w:rPr>
          <w:rFonts w:ascii="Consolas" w:hAnsi="Consolas"/>
          <w:sz w:val="15"/>
        </w:rPr>
        <w:br/>
        <w:t xml:space="preserve"> if(argc&gt;1 &amp;&amp; strcmp(argv[1],"search")==0){</w:t>
      </w:r>
      <w:r>
        <w:rPr>
          <w:rFonts w:ascii="Consolas" w:hAnsi="Consolas"/>
          <w:sz w:val="15"/>
        </w:rPr>
        <w:br/>
        <w:t xml:space="preserve">   int n=atoi(argv[2]),key=atoi(argv[3]); int lo=0,hi=n-1;</w:t>
      </w:r>
      <w:r>
        <w:rPr>
          <w:rFonts w:ascii="Consolas" w:hAnsi="Consolas"/>
          <w:sz w:val="15"/>
        </w:rPr>
        <w:br/>
        <w:t xml:space="preserve">   while(lo&lt;=hi){int mid=(lo+hi)/2,v=atoi(argv[4+mid]);if(v==key){printf("Found at position %d\n",mid+1);return 0;}if(v&lt;key)lo=mid+1;else hi=mid-1;}</w:t>
      </w:r>
      <w:r>
        <w:rPr>
          <w:rFonts w:ascii="Consolas" w:hAnsi="Consolas"/>
          <w:sz w:val="15"/>
        </w:rPr>
        <w:br/>
      </w:r>
      <w:r>
        <w:rPr>
          <w:rFonts w:ascii="Consolas" w:hAnsi="Consolas"/>
          <w:sz w:val="15"/>
        </w:rPr>
        <w:t xml:space="preserve">   printf("Not found\n");return 0;</w:t>
      </w:r>
      <w:r>
        <w:rPr>
          <w:rFonts w:ascii="Consolas" w:hAnsi="Consolas"/>
          <w:sz w:val="15"/>
        </w:rPr>
        <w:br/>
        <w:t xml:space="preserve"> }</w:t>
      </w:r>
      <w:r>
        <w:rPr>
          <w:rFonts w:ascii="Consolas" w:hAnsi="Consolas"/>
          <w:sz w:val="15"/>
        </w:rPr>
        <w:br/>
        <w:t xml:space="preserve"> int n,key,a[50];char **args;</w:t>
      </w:r>
      <w:r>
        <w:rPr>
          <w:rFonts w:ascii="Consolas" w:hAnsi="Consolas"/>
          <w:sz w:val="15"/>
        </w:rPr>
        <w:br/>
        <w:t xml:space="preserve"> printf("Enter n and elements: ");scanf("%d",&amp;n);for(int i=0;i&lt;n;i++)scanf("%d",&amp;a[i]);</w:t>
      </w:r>
      <w:r>
        <w:rPr>
          <w:rFonts w:ascii="Consolas" w:hAnsi="Consolas"/>
          <w:sz w:val="15"/>
        </w:rPr>
        <w:br/>
        <w:t xml:space="preserve"> printf("Enter item to search: ");scanf("%d",&amp;key);sort(a,n);</w:t>
      </w:r>
      <w:r>
        <w:rPr>
          <w:rFonts w:ascii="Consolas" w:hAnsi="Consolas"/>
          <w:sz w:val="15"/>
        </w:rPr>
        <w:br/>
        <w:t xml:space="preserve"> printf("Sorted array: ");for(int i=0;i&lt;n;i++)printf("%d ",a[i]);printf("\n");</w:t>
      </w:r>
      <w:r>
        <w:rPr>
          <w:rFonts w:ascii="Consolas" w:hAnsi="Consolas"/>
          <w:sz w:val="15"/>
        </w:rPr>
        <w:br/>
        <w:t xml:space="preserve"> pid_t p=fork();if(p==0){</w:t>
      </w:r>
      <w:r>
        <w:rPr>
          <w:rFonts w:ascii="Consolas" w:hAnsi="Consolas"/>
          <w:sz w:val="15"/>
        </w:rPr>
        <w:br/>
        <w:t xml:space="preserve">   args=malloc((n+5)*sizeof(char*));args[0]=argv[0];args[1]="search";</w:t>
      </w:r>
      <w:r>
        <w:rPr>
          <w:rFonts w:ascii="Consolas" w:hAnsi="Consolas"/>
          <w:sz w:val="15"/>
        </w:rPr>
        <w:br/>
        <w:t xml:space="preserve">   char ns[20],ks[20],vals[50][20];sprintf(ns,"%d",n);sprintf(ks,"%d",key);args[2]=ns;args[3]=ks;</w:t>
      </w:r>
      <w:r>
        <w:rPr>
          <w:rFonts w:ascii="Consolas" w:hAnsi="Consolas"/>
          <w:sz w:val="15"/>
        </w:rPr>
        <w:br/>
      </w:r>
      <w:r>
        <w:rPr>
          <w:rFonts w:ascii="Consolas" w:hAnsi="Consolas"/>
          <w:sz w:val="15"/>
        </w:rPr>
        <w:t xml:space="preserve">   for(int i=0;i&lt;n;i++){sprintf(vals[i],"%d",a[i]);args[4+i]=vals[i];}args[4+n]=NULL;</w:t>
      </w:r>
      <w:r>
        <w:rPr>
          <w:rFonts w:ascii="Consolas" w:hAnsi="Consolas"/>
          <w:sz w:val="15"/>
        </w:rPr>
        <w:br/>
        <w:t xml:space="preserve">   execve(argv[0],args,NULL);perror("execve");exit(1);</w:t>
      </w:r>
      <w:r>
        <w:rPr>
          <w:rFonts w:ascii="Consolas" w:hAnsi="Consolas"/>
          <w:sz w:val="15"/>
        </w:rPr>
        <w:br/>
        <w:t xml:space="preserve"> }else wait(NULL);</w:t>
      </w:r>
      <w:r>
        <w:rPr>
          <w:rFonts w:ascii="Consolas" w:hAnsi="Consolas"/>
          <w:sz w:val="15"/>
        </w:rPr>
        <w:br/>
        <w:t xml:space="preserve"> return 0;</w:t>
      </w:r>
      <w:r>
        <w:rPr>
          <w:rFonts w:ascii="Consolas" w:hAnsi="Consolas"/>
          <w:sz w:val="15"/>
        </w:rPr>
        <w:br/>
        <w:t>}</w:t>
      </w:r>
    </w:p>
    <w:p w14:paraId="4D42C6A8" w14:textId="77777777" w:rsidR="00CD5B49" w:rsidRDefault="005874B2">
      <w:pPr>
        <w:pStyle w:val="Heading2"/>
      </w:pPr>
      <w:r>
        <w:t>Compile / Run</w:t>
      </w:r>
    </w:p>
    <w:p w14:paraId="15CBEB5B" w14:textId="77777777" w:rsidR="00CD5B49" w:rsidRDefault="005874B2">
      <w:r>
        <w:t>gcc program.c -o program</w:t>
      </w:r>
      <w:r>
        <w:br/>
        <w:t>./program</w:t>
      </w:r>
    </w:p>
    <w:p w14:paraId="4B10D11C" w14:textId="77777777" w:rsidR="00CD5B49" w:rsidRDefault="005874B2">
      <w:pPr>
        <w:pStyle w:val="Heading2"/>
      </w:pPr>
      <w:r>
        <w:t>Expected Output</w:t>
      </w:r>
    </w:p>
    <w:p w14:paraId="5F32EAD9"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F687234" w14:textId="77777777" w:rsidR="00CD5B49" w:rsidRDefault="005874B2">
      <w:pPr>
        <w:pStyle w:val="Heading2"/>
      </w:pPr>
      <w:r>
        <w:t>Result</w:t>
      </w:r>
    </w:p>
    <w:p w14:paraId="24F219E5" w14:textId="77777777" w:rsidR="00CD5B49" w:rsidRDefault="005874B2">
      <w:r>
        <w:t>Thus, the required Operating System practical program was implemented and executed successfully.</w:t>
      </w:r>
    </w:p>
    <w:p w14:paraId="76D83A55" w14:textId="77777777" w:rsidR="00CD5B49" w:rsidRDefault="005874B2">
      <w:r>
        <w:br w:type="page"/>
      </w:r>
    </w:p>
    <w:p w14:paraId="6042CE68" w14:textId="77777777" w:rsidR="00CD5B49" w:rsidRDefault="005874B2">
      <w:pPr>
        <w:pStyle w:val="Heading1"/>
      </w:pPr>
      <w:r>
        <w:lastRenderedPageBreak/>
        <w:t>SLIP 25</w:t>
      </w:r>
    </w:p>
    <w:p w14:paraId="7DF54B9C" w14:textId="77777777" w:rsidR="00CD5B49" w:rsidRDefault="005874B2">
      <w:r>
        <w:rPr>
          <w:b/>
        </w:rPr>
        <w:t>Orphan Process + Shell search</w:t>
      </w:r>
    </w:p>
    <w:p w14:paraId="4662AC16" w14:textId="77777777" w:rsidR="00CD5B49" w:rsidRDefault="005874B2">
      <w:pPr>
        <w:pStyle w:val="Heading2"/>
      </w:pPr>
      <w:r>
        <w:t>Q1. Question</w:t>
      </w:r>
    </w:p>
    <w:p w14:paraId="5270B11E" w14:textId="77777777" w:rsidR="00CD5B49" w:rsidRDefault="005874B2">
      <w:r>
        <w:t>Illustrate orphan process using fork(), sleep(), getpid() and getppid().</w:t>
      </w:r>
    </w:p>
    <w:p w14:paraId="48479FAB" w14:textId="77777777" w:rsidR="00CD5B49" w:rsidRDefault="005874B2">
      <w:pPr>
        <w:pStyle w:val="Heading2"/>
      </w:pPr>
      <w:r>
        <w:t>Aim</w:t>
      </w:r>
    </w:p>
    <w:p w14:paraId="7EC53FCE" w14:textId="77777777" w:rsidR="00CD5B49" w:rsidRDefault="005874B2">
      <w:r>
        <w:t>To implement the required Operating System algorithm/system call in C and display the required result.</w:t>
      </w:r>
    </w:p>
    <w:p w14:paraId="702DB61F" w14:textId="77777777" w:rsidR="00CD5B49" w:rsidRDefault="005874B2">
      <w:pPr>
        <w:pStyle w:val="Heading2"/>
      </w:pPr>
      <w:r>
        <w:t>Algorithm / Steps</w:t>
      </w:r>
    </w:p>
    <w:p w14:paraId="24B0BFDF" w14:textId="77777777" w:rsidR="00CD5B49" w:rsidRDefault="005874B2">
      <w:r>
        <w:t>1. Create a child using fork().  2. Identify parent/child.  3. Perform the required operation in the appropriate process.  4. Use wait/exec/system call as required.  5. Display the result.</w:t>
      </w:r>
    </w:p>
    <w:p w14:paraId="2BBD8430" w14:textId="77777777" w:rsidR="00CD5B49" w:rsidRDefault="005874B2">
      <w:pPr>
        <w:pStyle w:val="Heading2"/>
      </w:pPr>
      <w:r>
        <w:t>C Program</w:t>
      </w:r>
    </w:p>
    <w:p w14:paraId="2084E56E" w14:textId="77777777" w:rsidR="00CD5B49" w:rsidRDefault="005874B2">
      <w:pPr>
        <w:pStyle w:val="NoSpacing"/>
      </w:pPr>
      <w:r>
        <w:rPr>
          <w:rFonts w:ascii="Consolas" w:hAnsi="Consolas"/>
          <w:sz w:val="15"/>
        </w:rPr>
        <w:t>#include &lt;stdio.h&gt;</w:t>
      </w:r>
      <w:r>
        <w:rPr>
          <w:rFonts w:ascii="Consolas" w:hAnsi="Consolas"/>
          <w:sz w:val="15"/>
        </w:rPr>
        <w:br/>
        <w:t>#include &lt;unistd.h&gt;</w:t>
      </w:r>
      <w:r>
        <w:rPr>
          <w:rFonts w:ascii="Consolas" w:hAnsi="Consolas"/>
          <w:sz w:val="15"/>
        </w:rPr>
        <w:br/>
        <w:t>#include &lt;sys/types.h&gt;</w:t>
      </w:r>
      <w:r>
        <w:rPr>
          <w:rFonts w:ascii="Consolas" w:hAnsi="Consolas"/>
          <w:sz w:val="15"/>
        </w:rPr>
        <w:br/>
        <w:t>int main(){</w:t>
      </w:r>
      <w:r>
        <w:rPr>
          <w:rFonts w:ascii="Consolas" w:hAnsi="Consolas"/>
          <w:sz w:val="15"/>
        </w:rPr>
        <w:br/>
        <w:t xml:space="preserve"> pid_t p=fork();</w:t>
      </w:r>
      <w:r>
        <w:rPr>
          <w:rFonts w:ascii="Consolas" w:hAnsi="Consolas"/>
          <w:sz w:val="15"/>
        </w:rPr>
        <w:br/>
        <w:t xml:space="preserve"> if(p&lt;0){perror("fork");return 1;}</w:t>
      </w:r>
      <w:r>
        <w:rPr>
          <w:rFonts w:ascii="Consolas" w:hAnsi="Consolas"/>
          <w:sz w:val="15"/>
        </w:rPr>
        <w:br/>
        <w:t xml:space="preserve"> if(p==0){</w:t>
      </w:r>
      <w:r>
        <w:rPr>
          <w:rFonts w:ascii="Consolas" w:hAnsi="Consolas"/>
          <w:sz w:val="15"/>
        </w:rPr>
        <w:br/>
        <w:t xml:space="preserve">   printf("Child PID=%d, Parent PID=%d\n",getpid(),getppid());</w:t>
      </w:r>
      <w:r>
        <w:rPr>
          <w:rFonts w:ascii="Consolas" w:hAnsi="Consolas"/>
          <w:sz w:val="15"/>
        </w:rPr>
        <w:br/>
        <w:t xml:space="preserve">   sleep(5);</w:t>
      </w:r>
      <w:r>
        <w:rPr>
          <w:rFonts w:ascii="Consolas" w:hAnsi="Consolas"/>
          <w:sz w:val="15"/>
        </w:rPr>
        <w:br/>
        <w:t xml:space="preserve">   printf("After parent terminates: Child PID=%d, New Parent PID=%d\n",getpid(),getppid());</w:t>
      </w:r>
      <w:r>
        <w:rPr>
          <w:rFonts w:ascii="Consolas" w:hAnsi="Consolas"/>
          <w:sz w:val="15"/>
        </w:rPr>
        <w:br/>
        <w:t xml:space="preserve"> }else{</w:t>
      </w:r>
      <w:r>
        <w:rPr>
          <w:rFonts w:ascii="Consolas" w:hAnsi="Consolas"/>
          <w:sz w:val="15"/>
        </w:rPr>
        <w:br/>
      </w:r>
      <w:r>
        <w:rPr>
          <w:rFonts w:ascii="Consolas" w:hAnsi="Consolas"/>
          <w:sz w:val="15"/>
        </w:rPr>
        <w:t xml:space="preserve">   printf("Parent PID=%d, Child PID=%d\n",getpid(),p);</w:t>
      </w:r>
      <w:r>
        <w:rPr>
          <w:rFonts w:ascii="Consolas" w:hAnsi="Consolas"/>
          <w:sz w:val="15"/>
        </w:rPr>
        <w:br/>
        <w:t xml:space="preserve">   sleep(1);</w:t>
      </w:r>
      <w:r>
        <w:rPr>
          <w:rFonts w:ascii="Consolas" w:hAnsi="Consolas"/>
          <w:sz w:val="15"/>
        </w:rPr>
        <w:br/>
        <w:t xml:space="preserve">   printf("Parent terminating...\n");</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25626516" w14:textId="77777777" w:rsidR="00CD5B49" w:rsidRDefault="005874B2">
      <w:pPr>
        <w:pStyle w:val="Heading2"/>
      </w:pPr>
      <w:r>
        <w:t>Compile / Run</w:t>
      </w:r>
    </w:p>
    <w:p w14:paraId="4ACCB257" w14:textId="77777777" w:rsidR="00CD5B49" w:rsidRDefault="005874B2">
      <w:r>
        <w:t>gcc program.c -o program</w:t>
      </w:r>
      <w:r>
        <w:br/>
        <w:t>./program</w:t>
      </w:r>
    </w:p>
    <w:p w14:paraId="29E29A09" w14:textId="77777777" w:rsidR="00CD5B49" w:rsidRDefault="005874B2">
      <w:pPr>
        <w:pStyle w:val="Heading2"/>
      </w:pPr>
      <w:r>
        <w:t>Expected Output</w:t>
      </w:r>
    </w:p>
    <w:p w14:paraId="753C0A5B"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1B664304" w14:textId="77777777" w:rsidR="00CD5B49" w:rsidRDefault="005874B2">
      <w:pPr>
        <w:pStyle w:val="Heading2"/>
      </w:pPr>
      <w:r>
        <w:t>Result</w:t>
      </w:r>
    </w:p>
    <w:p w14:paraId="3D25B0F8" w14:textId="77777777" w:rsidR="00CD5B49" w:rsidRDefault="005874B2">
      <w:r>
        <w:t>Thus, the required Operating System practical program was implemented and executed successfully.</w:t>
      </w:r>
    </w:p>
    <w:p w14:paraId="6A02DCA1" w14:textId="77777777" w:rsidR="00CD5B49" w:rsidRDefault="005874B2">
      <w:pPr>
        <w:pStyle w:val="Heading2"/>
      </w:pPr>
      <w:r>
        <w:t>Q2. Question</w:t>
      </w:r>
    </w:p>
    <w:p w14:paraId="0AD6F1B8" w14:textId="77777777" w:rsidR="00CD5B49" w:rsidRDefault="005874B2">
      <w:r>
        <w:t>Implement a shell with search f/a/c filename pattern for first, all and count occurrences.</w:t>
      </w:r>
    </w:p>
    <w:p w14:paraId="7303E287" w14:textId="77777777" w:rsidR="00CD5B49" w:rsidRDefault="005874B2">
      <w:pPr>
        <w:pStyle w:val="Heading2"/>
      </w:pPr>
      <w:r>
        <w:t>Aim</w:t>
      </w:r>
    </w:p>
    <w:p w14:paraId="77164834" w14:textId="77777777" w:rsidR="00CD5B49" w:rsidRDefault="005874B2">
      <w:r>
        <w:t>To implement the required Operating System algorithm/system call in C and display the required result.</w:t>
      </w:r>
    </w:p>
    <w:p w14:paraId="2CDCFA23" w14:textId="77777777" w:rsidR="00CD5B49" w:rsidRDefault="005874B2">
      <w:pPr>
        <w:pStyle w:val="Heading2"/>
      </w:pPr>
      <w:r>
        <w:t>Algorithm / Steps</w:t>
      </w:r>
    </w:p>
    <w:p w14:paraId="3474E54F" w14:textId="77777777" w:rsidR="00CD5B49" w:rsidRDefault="005874B2">
      <w:r>
        <w:t>1. Display the $ prompt.  2. Read and tokenize the command.  3. Handle the additional command.  4. Otherwise fork a child and execute the command using execvp().  5. Parent waits for completion.</w:t>
      </w:r>
    </w:p>
    <w:p w14:paraId="038DE451" w14:textId="77777777" w:rsidR="00CD5B49" w:rsidRDefault="005874B2">
      <w:pPr>
        <w:pStyle w:val="Heading2"/>
      </w:pPr>
      <w:r>
        <w:t>C Program</w:t>
      </w:r>
    </w:p>
    <w:p w14:paraId="757C9804"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#include &lt;string.h&gt;</w:t>
      </w:r>
      <w:r>
        <w:rPr>
          <w:rFonts w:ascii="Consolas" w:hAnsi="Consolas"/>
          <w:sz w:val="15"/>
        </w:rPr>
        <w:br/>
        <w:t>#include &lt;unistd.h&gt;</w:t>
      </w:r>
      <w:r>
        <w:rPr>
          <w:rFonts w:ascii="Consolas" w:hAnsi="Consolas"/>
          <w:sz w:val="15"/>
        </w:rPr>
        <w:br/>
        <w:t>#include &lt;sys/wait.h&gt;</w:t>
      </w:r>
      <w:r>
        <w:rPr>
          <w:rFonts w:ascii="Consolas" w:hAnsi="Consolas"/>
          <w:sz w:val="15"/>
        </w:rPr>
        <w:br/>
      </w:r>
      <w:r>
        <w:rPr>
          <w:rFonts w:ascii="Consolas" w:hAnsi="Consolas"/>
          <w:sz w:val="15"/>
        </w:rPr>
        <w:lastRenderedPageBreak/>
        <w:t>int main(){</w:t>
      </w:r>
      <w:r>
        <w:rPr>
          <w:rFonts w:ascii="Consolas" w:hAnsi="Consolas"/>
          <w:sz w:val="15"/>
        </w:rPr>
        <w:br/>
        <w:t xml:space="preserve">    char line[200],*a[20],*t; int n;</w:t>
      </w:r>
      <w:r>
        <w:rPr>
          <w:rFonts w:ascii="Consolas" w:hAnsi="Consolas"/>
          <w:sz w:val="15"/>
        </w:rPr>
        <w:br/>
        <w:t xml:space="preserve">    while(1){</w:t>
      </w:r>
      <w:r>
        <w:rPr>
          <w:rFonts w:ascii="Consolas" w:hAnsi="Consolas"/>
          <w:sz w:val="15"/>
        </w:rPr>
        <w:br/>
        <w:t xml:space="preserve">        printf("$ "); fflush(stdout);</w:t>
      </w:r>
      <w:r>
        <w:rPr>
          <w:rFonts w:ascii="Consolas" w:hAnsi="Consolas"/>
          <w:sz w:val="15"/>
        </w:rPr>
        <w:br/>
        <w:t xml:space="preserve">        if(!fgets(line,sizeof(line),stdin)) break;</w:t>
      </w:r>
      <w:r>
        <w:rPr>
          <w:rFonts w:ascii="Consolas" w:hAnsi="Consolas"/>
          <w:sz w:val="15"/>
        </w:rPr>
        <w:br/>
        <w:t xml:space="preserve">        line[strcspn(line,"\n")]=0; if(strcmp(line,"q")==0) break;</w:t>
      </w:r>
      <w:r>
        <w:rPr>
          <w:rFonts w:ascii="Consolas" w:hAnsi="Consolas"/>
          <w:sz w:val="15"/>
        </w:rPr>
        <w:br/>
        <w:t xml:space="preserve">        n=0; t=strtok(line," \t"); while(t&amp;&amp;n&lt;19){a[n++]=t;t=strtok(NULL," \t");} a[n]=NULL;</w:t>
      </w:r>
      <w:r>
        <w:rPr>
          <w:rFonts w:ascii="Consolas" w:hAnsi="Consolas"/>
          <w:sz w:val="15"/>
        </w:rPr>
        <w:br/>
        <w:t xml:space="preserve">        if(n&gt;=4 &amp;&amp; strcmp(a[0],"search")==0){</w:t>
      </w:r>
      <w:r>
        <w:rPr>
          <w:rFonts w:ascii="Consolas" w:hAnsi="Consolas"/>
          <w:sz w:val="15"/>
        </w:rPr>
        <w:br/>
        <w:t xml:space="preserve">            FILE *fp=fopen(a[2],"r"); char buf[1000]; int count=0;</w:t>
      </w:r>
      <w:r>
        <w:rPr>
          <w:rFonts w:ascii="Consolas" w:hAnsi="Consolas"/>
          <w:sz w:val="15"/>
        </w:rPr>
        <w:br/>
        <w:t xml:space="preserve">            if(!fp){perror("File");continue;}</w:t>
      </w:r>
      <w:r>
        <w:rPr>
          <w:rFonts w:ascii="Consolas" w:hAnsi="Consolas"/>
          <w:sz w:val="15"/>
        </w:rPr>
        <w:br/>
      </w:r>
      <w:r>
        <w:rPr>
          <w:rFonts w:ascii="Consolas" w:hAnsi="Consolas"/>
          <w:sz w:val="15"/>
        </w:rPr>
        <w:t xml:space="preserve">            while(fgets(buf,sizeof(buf),fp)){</w:t>
      </w:r>
      <w:r>
        <w:rPr>
          <w:rFonts w:ascii="Consolas" w:hAnsi="Consolas"/>
          <w:sz w:val="15"/>
        </w:rPr>
        <w:br/>
        <w:t xml:space="preserve">                char *p=buf;</w:t>
      </w:r>
      <w:r>
        <w:rPr>
          <w:rFonts w:ascii="Consolas" w:hAnsi="Consolas"/>
          <w:sz w:val="15"/>
        </w:rPr>
        <w:br/>
        <w:t xml:space="preserve">                while((p=strstr(p,a[3]))){</w:t>
      </w:r>
      <w:r>
        <w:rPr>
          <w:rFonts w:ascii="Consolas" w:hAnsi="Consolas"/>
          <w:sz w:val="15"/>
        </w:rPr>
        <w:br/>
        <w:t xml:space="preserve">                    count++; if(a[1][0]=='f'){printf("First occurrence: %s",buf); goto done;}</w:t>
      </w:r>
      <w:r>
        <w:rPr>
          <w:rFonts w:ascii="Consolas" w:hAnsi="Consolas"/>
          <w:sz w:val="15"/>
        </w:rPr>
        <w:br/>
        <w:t xml:space="preserve">                    p++;</w:t>
      </w:r>
      <w:r>
        <w:rPr>
          <w:rFonts w:ascii="Consolas" w:hAnsi="Consolas"/>
          <w:sz w:val="15"/>
        </w:rPr>
        <w:br/>
        <w:t xml:space="preserve">                }</w:t>
      </w:r>
      <w:r>
        <w:rPr>
          <w:rFonts w:ascii="Consolas" w:hAnsi="Consolas"/>
          <w:sz w:val="15"/>
        </w:rPr>
        <w:br/>
        <w:t xml:space="preserve">                if(a[1][0]=='a') printf("%s",buf);</w:t>
      </w:r>
      <w:r>
        <w:rPr>
          <w:rFonts w:ascii="Consolas" w:hAnsi="Consolas"/>
          <w:sz w:val="15"/>
        </w:rPr>
        <w:br/>
        <w:t xml:space="preserve">            }</w:t>
      </w:r>
      <w:r>
        <w:rPr>
          <w:rFonts w:ascii="Consolas" w:hAnsi="Consolas"/>
          <w:sz w:val="15"/>
        </w:rPr>
        <w:br/>
        <w:t xml:space="preserve">            if(a[1][0]=='c') printf("Occurrences = %d\n",count);</w:t>
      </w:r>
      <w:r>
        <w:rPr>
          <w:rFonts w:ascii="Consolas" w:hAnsi="Consolas"/>
          <w:sz w:val="15"/>
        </w:rPr>
        <w:br/>
        <w:t xml:space="preserve">            if(a[1][0]=='f' &amp;&amp; count==0) printf("Pattern not found\n");</w:t>
      </w:r>
      <w:r>
        <w:rPr>
          <w:rFonts w:ascii="Consolas" w:hAnsi="Consolas"/>
          <w:sz w:val="15"/>
        </w:rPr>
        <w:br/>
        <w:t xml:space="preserve">            done: fclose(fp); continue;</w:t>
      </w:r>
      <w:r>
        <w:rPr>
          <w:rFonts w:ascii="Consolas" w:hAnsi="Consolas"/>
          <w:sz w:val="15"/>
        </w:rPr>
        <w:br/>
        <w:t xml:space="preserve">        }</w:t>
      </w:r>
      <w:r>
        <w:rPr>
          <w:rFonts w:ascii="Consolas" w:hAnsi="Consolas"/>
          <w:sz w:val="15"/>
        </w:rPr>
        <w:br/>
      </w:r>
      <w:r>
        <w:rPr>
          <w:rFonts w:ascii="Consolas" w:hAnsi="Consolas"/>
          <w:sz w:val="15"/>
        </w:rPr>
        <w:t xml:space="preserve">        pid_t pid=fork();</w:t>
      </w:r>
      <w:r>
        <w:rPr>
          <w:rFonts w:ascii="Consolas" w:hAnsi="Consolas"/>
          <w:sz w:val="15"/>
        </w:rPr>
        <w:br/>
        <w:t xml:space="preserve">        if(pid==0){execvp(a[0],a);perror("exec");exit(1);}</w:t>
      </w:r>
      <w:r>
        <w:rPr>
          <w:rFonts w:ascii="Consolas" w:hAnsi="Consolas"/>
          <w:sz w:val="15"/>
        </w:rPr>
        <w:br/>
        <w:t xml:space="preserve">        else if(pid&gt;0) wait(NULL); else perror("fork");</w:t>
      </w:r>
      <w:r>
        <w:rPr>
          <w:rFonts w:ascii="Consolas" w:hAnsi="Consolas"/>
          <w:sz w:val="15"/>
        </w:rPr>
        <w:br/>
        <w:t xml:space="preserve">    }</w:t>
      </w:r>
      <w:r>
        <w:rPr>
          <w:rFonts w:ascii="Consolas" w:hAnsi="Consolas"/>
          <w:sz w:val="15"/>
        </w:rPr>
        <w:br/>
        <w:t xml:space="preserve">    return 0;</w:t>
      </w:r>
      <w:r>
        <w:rPr>
          <w:rFonts w:ascii="Consolas" w:hAnsi="Consolas"/>
          <w:sz w:val="15"/>
        </w:rPr>
        <w:br/>
        <w:t>}</w:t>
      </w:r>
    </w:p>
    <w:p w14:paraId="47E0D22E" w14:textId="77777777" w:rsidR="00CD5B49" w:rsidRDefault="005874B2">
      <w:pPr>
        <w:pStyle w:val="Heading2"/>
      </w:pPr>
      <w:r>
        <w:t>Compile / Run</w:t>
      </w:r>
    </w:p>
    <w:p w14:paraId="16EC0AF3" w14:textId="77777777" w:rsidR="00CD5B49" w:rsidRDefault="005874B2">
      <w:r>
        <w:t>gcc program.c -o program</w:t>
      </w:r>
      <w:r>
        <w:br/>
        <w:t>./program</w:t>
      </w:r>
    </w:p>
    <w:p w14:paraId="786CD6C1" w14:textId="77777777" w:rsidR="00CD5B49" w:rsidRDefault="005874B2">
      <w:pPr>
        <w:pStyle w:val="Heading2"/>
      </w:pPr>
      <w:r>
        <w:t>Expected Output</w:t>
      </w:r>
    </w:p>
    <w:p w14:paraId="02779916"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13894EB" w14:textId="77777777" w:rsidR="00CD5B49" w:rsidRDefault="005874B2">
      <w:pPr>
        <w:pStyle w:val="Heading2"/>
      </w:pPr>
      <w:r>
        <w:t>Result</w:t>
      </w:r>
    </w:p>
    <w:p w14:paraId="32B5D07E" w14:textId="77777777" w:rsidR="00CD5B49" w:rsidRDefault="005874B2">
      <w:r>
        <w:t>Thus, the required Operating System practical program was implemented and executed successfully.</w:t>
      </w:r>
    </w:p>
    <w:p w14:paraId="040C4972" w14:textId="77777777" w:rsidR="00CD5B49" w:rsidRDefault="005874B2">
      <w:r>
        <w:br w:type="page"/>
      </w:r>
    </w:p>
    <w:p w14:paraId="666A3B75" w14:textId="77777777" w:rsidR="00CD5B49" w:rsidRDefault="005874B2">
      <w:pPr>
        <w:pStyle w:val="Heading1"/>
      </w:pPr>
      <w:r>
        <w:lastRenderedPageBreak/>
        <w:t>SLIP 26</w:t>
      </w:r>
    </w:p>
    <w:p w14:paraId="1477D551" w14:textId="77777777" w:rsidR="00CD5B49" w:rsidRDefault="005874B2">
      <w:r>
        <w:rPr>
          <w:b/>
        </w:rPr>
        <w:t>Preemptive Priority + FIFO Paging</w:t>
      </w:r>
    </w:p>
    <w:p w14:paraId="543F47C9" w14:textId="77777777" w:rsidR="00CD5B49" w:rsidRDefault="005874B2">
      <w:pPr>
        <w:pStyle w:val="Heading2"/>
      </w:pPr>
      <w:r>
        <w:t>Q1. Question</w:t>
      </w:r>
    </w:p>
    <w:p w14:paraId="1AB1CF2D" w14:textId="77777777" w:rsidR="00CD5B49" w:rsidRDefault="005874B2">
      <w:r>
        <w:t>Simulate preemptive Priority scheduling with arrival, first CPU burst and priority as input.</w:t>
      </w:r>
    </w:p>
    <w:p w14:paraId="3265AD11" w14:textId="77777777" w:rsidR="00CD5B49" w:rsidRDefault="005874B2">
      <w:pPr>
        <w:pStyle w:val="Heading2"/>
      </w:pPr>
      <w:r>
        <w:t>Aim</w:t>
      </w:r>
    </w:p>
    <w:p w14:paraId="01AD361A" w14:textId="77777777" w:rsidR="00CD5B49" w:rsidRDefault="005874B2">
      <w:r>
        <w:t>To implement the required Operating System algorithm/system call in C and display the required result.</w:t>
      </w:r>
    </w:p>
    <w:p w14:paraId="6D013D83" w14:textId="77777777" w:rsidR="00CD5B49" w:rsidRDefault="005874B2">
      <w:pPr>
        <w:pStyle w:val="Heading2"/>
      </w:pPr>
      <w:r>
        <w:t>Algorithm / Steps</w:t>
      </w:r>
    </w:p>
    <w:p w14:paraId="63A1C207"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4F9D65A0" w14:textId="77777777" w:rsidR="00CD5B49" w:rsidRDefault="005874B2">
      <w:pPr>
        <w:pStyle w:val="Heading2"/>
      </w:pPr>
      <w:r>
        <w:t>C Program</w:t>
      </w:r>
    </w:p>
    <w:p w14:paraId="64509838" w14:textId="77777777" w:rsidR="00CD5B49" w:rsidRDefault="005874B2">
      <w:pPr>
        <w:pStyle w:val="NoSpacing"/>
      </w:pPr>
      <w:r>
        <w:rPr>
          <w:rFonts w:ascii="Consolas" w:hAnsi="Consolas"/>
          <w:sz w:val="15"/>
        </w:rPr>
        <w:t>#include &lt;stdio.h&gt;</w:t>
      </w:r>
      <w:r>
        <w:rPr>
          <w:rFonts w:ascii="Consolas" w:hAnsi="Consolas"/>
          <w:sz w:val="15"/>
        </w:rPr>
        <w:br/>
        <w:t>typedef struct{int id,at,bt,rem,pri,ct,tat,wt;}P;</w:t>
      </w:r>
      <w:r>
        <w:rPr>
          <w:rFonts w:ascii="Consolas" w:hAnsi="Consolas"/>
          <w:sz w:val="15"/>
        </w:rPr>
        <w:br/>
        <w:t>int main(){</w:t>
      </w:r>
      <w:r>
        <w:rPr>
          <w:rFonts w:ascii="Consolas" w:hAnsi="Consolas"/>
          <w:sz w:val="15"/>
        </w:rPr>
        <w:br/>
        <w:t xml:space="preserve"> int n,time=0,done=0;P p[50];printf("Enter n: ");scanf("%d",&amp;n);</w:t>
      </w:r>
      <w:r>
        <w:rPr>
          <w:rFonts w:ascii="Consolas" w:hAnsi="Consolas"/>
          <w:sz w:val="15"/>
        </w:rPr>
        <w:br/>
      </w:r>
      <w:r>
        <w:rPr>
          <w:rFonts w:ascii="Consolas" w:hAnsi="Consolas"/>
          <w:sz w:val="15"/>
        </w:rPr>
        <w:t xml:space="preserve"> for(int i=0;i&lt;n;i++){p[i].id=i+1;printf("P%d arrival burst priority: ",i+1);scanf("%d%d%d",&amp;p[i].at,&amp;p[i].bt,&amp;p[i].pri);p[i].rem=p[i].bt;}</w:t>
      </w:r>
      <w:r>
        <w:rPr>
          <w:rFonts w:ascii="Consolas" w:hAnsi="Consolas"/>
          <w:sz w:val="15"/>
        </w:rPr>
        <w:br/>
        <w:t xml:space="preserve"> printf("Gantt: ");</w:t>
      </w:r>
      <w:r>
        <w:rPr>
          <w:rFonts w:ascii="Consolas" w:hAnsi="Consolas"/>
          <w:sz w:val="15"/>
        </w:rPr>
        <w:br/>
        <w:t xml:space="preserve"> while(done&lt;n){int idx=-1;for(int i=0;i&lt;n;i++)if(p[i].rem&amp;&amp;p[i].at&lt;=time&amp;&amp;(idx==-1||p[i].pri&lt;p[idx].pri))idx=i;</w:t>
      </w:r>
      <w:r>
        <w:rPr>
          <w:rFonts w:ascii="Consolas" w:hAnsi="Consolas"/>
          <w:sz w:val="15"/>
        </w:rPr>
        <w:br/>
        <w:t xml:space="preserve">  if(idx==-1){time++;continue;}printf("|P%d ",p[idx].id);p[idx].rem--;time++;</w:t>
      </w:r>
      <w:r>
        <w:rPr>
          <w:rFonts w:ascii="Consolas" w:hAnsi="Consolas"/>
          <w:sz w:val="15"/>
        </w:rPr>
        <w:br/>
        <w:t xml:space="preserve">  if(!p[idx].rem){p[idx].ct=time;p[idx].tat=time-p[idx].at;p[idx].wt=p[idx].tat-p[idx].bt;done++;}</w:t>
      </w:r>
      <w:r>
        <w:rPr>
          <w:rFonts w:ascii="Consolas" w:hAnsi="Consolas"/>
          <w:sz w:val="15"/>
        </w:rPr>
        <w:br/>
        <w:t xml:space="preserve"> }</w:t>
      </w:r>
      <w:r>
        <w:rPr>
          <w:rFonts w:ascii="Consolas" w:hAnsi="Consolas"/>
          <w:sz w:val="15"/>
        </w:rPr>
        <w:br/>
      </w:r>
      <w:r>
        <w:rPr>
          <w:rFonts w:ascii="Consolas" w:hAnsi="Consolas"/>
          <w:sz w:val="15"/>
        </w:rP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02EC882B" w14:textId="77777777" w:rsidR="00CD5B49" w:rsidRDefault="005874B2">
      <w:pPr>
        <w:pStyle w:val="Heading2"/>
      </w:pPr>
      <w:r>
        <w:t>Compile / Run</w:t>
      </w:r>
    </w:p>
    <w:p w14:paraId="47309BB5" w14:textId="77777777" w:rsidR="00CD5B49" w:rsidRDefault="005874B2">
      <w:r>
        <w:t>gcc program.c -o program</w:t>
      </w:r>
      <w:r>
        <w:br/>
        <w:t>./program</w:t>
      </w:r>
    </w:p>
    <w:p w14:paraId="2ED2508A" w14:textId="77777777" w:rsidR="00CD5B49" w:rsidRDefault="005874B2">
      <w:pPr>
        <w:pStyle w:val="Heading2"/>
      </w:pPr>
      <w:r>
        <w:t>Expected Output</w:t>
      </w:r>
    </w:p>
    <w:p w14:paraId="55688A2F"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268A14ED" w14:textId="77777777" w:rsidR="00CD5B49" w:rsidRDefault="005874B2">
      <w:pPr>
        <w:pStyle w:val="Heading2"/>
      </w:pPr>
      <w:r>
        <w:t>Result</w:t>
      </w:r>
    </w:p>
    <w:p w14:paraId="1A519880" w14:textId="77777777" w:rsidR="00CD5B49" w:rsidRDefault="005874B2">
      <w:r>
        <w:t>Thus, the required Operating System practical program was implemented and executed successfully.</w:t>
      </w:r>
    </w:p>
    <w:p w14:paraId="47541627" w14:textId="77777777" w:rsidR="00CD5B49" w:rsidRDefault="005874B2">
      <w:pPr>
        <w:pStyle w:val="Heading2"/>
      </w:pPr>
      <w:r>
        <w:t>Q2. Question</w:t>
      </w:r>
    </w:p>
    <w:p w14:paraId="7FE2C416" w14:textId="77777777" w:rsidR="00CD5B49" w:rsidRDefault="005874B2">
      <w:r>
        <w:t>Simulate FIFO page replacement for 3,4,5,6,3,4,7,3,4,5,6,7,2,4,6.</w:t>
      </w:r>
    </w:p>
    <w:p w14:paraId="39896BBD" w14:textId="77777777" w:rsidR="00CD5B49" w:rsidRDefault="005874B2">
      <w:pPr>
        <w:pStyle w:val="Heading2"/>
      </w:pPr>
      <w:r>
        <w:t>Aim</w:t>
      </w:r>
    </w:p>
    <w:p w14:paraId="67F7134A" w14:textId="77777777" w:rsidR="00CD5B49" w:rsidRDefault="005874B2">
      <w:r>
        <w:t>To implement the required Operating System algorithm/system call in C and display the required result.</w:t>
      </w:r>
    </w:p>
    <w:p w14:paraId="0CABF1BA" w14:textId="77777777" w:rsidR="00CD5B49" w:rsidRDefault="005874B2">
      <w:pPr>
        <w:pStyle w:val="Heading2"/>
      </w:pPr>
      <w:r>
        <w:t>Algorithm / Steps</w:t>
      </w:r>
    </w:p>
    <w:p w14:paraId="3B651901"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307D0A30" w14:textId="77777777" w:rsidR="00CD5B49" w:rsidRDefault="005874B2">
      <w:pPr>
        <w:pStyle w:val="Heading2"/>
      </w:pPr>
      <w:r>
        <w:t>C Program</w:t>
      </w:r>
    </w:p>
    <w:p w14:paraId="47FCB093"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3,4,5,6,3,4,7,3,4,5,6,7,2,4,6 }, n=sizeof(ref)/sizeof(ref[0]), f, frame[20],i,j,p=0,fault=0,hit;</w:t>
      </w:r>
      <w:r>
        <w:rPr>
          <w:rFonts w:ascii="Consolas" w:hAnsi="Consolas"/>
          <w:sz w:val="15"/>
        </w:rPr>
        <w:br/>
        <w:t xml:space="preserve">    printf("Enter number of frames: "); scanf("%d",&amp;f);</w:t>
      </w:r>
      <w:r>
        <w:rPr>
          <w:rFonts w:ascii="Consolas" w:hAnsi="Consolas"/>
          <w:sz w:val="15"/>
        </w:rPr>
        <w:br/>
        <w:t xml:space="preserve">    for(i=0;i&lt;f;i++) frame[i]=-1;</w:t>
      </w:r>
      <w:r>
        <w:rPr>
          <w:rFonts w:ascii="Consolas" w:hAnsi="Consolas"/>
          <w:sz w:val="15"/>
        </w:rPr>
        <w:br/>
      </w:r>
      <w:r>
        <w:rPr>
          <w:rFonts w:ascii="Consolas" w:hAnsi="Consolas"/>
          <w:sz w:val="15"/>
        </w:rPr>
        <w:t xml:space="preserve">    printf("Page\tFrames\n");</w:t>
      </w:r>
      <w:r>
        <w:rPr>
          <w:rFonts w:ascii="Consolas" w:hAnsi="Consolas"/>
          <w:sz w:val="15"/>
        </w:rPr>
        <w:br/>
        <w:t xml:space="preserve">    for(i=0;i&lt;n;i++){</w:t>
      </w:r>
      <w:r>
        <w:rPr>
          <w:rFonts w:ascii="Consolas" w:hAnsi="Consolas"/>
          <w:sz w:val="15"/>
        </w:rPr>
        <w:br/>
      </w:r>
      <w:r>
        <w:rPr>
          <w:rFonts w:ascii="Consolas" w:hAnsi="Consolas"/>
          <w:sz w:val="15"/>
        </w:rPr>
        <w:lastRenderedPageBreak/>
        <w:t xml:space="preserve">        hit=0; for(j=0;j&lt;f;j++) if(frame[j]==ref[i]) hit=1;</w:t>
      </w:r>
      <w:r>
        <w:rPr>
          <w:rFonts w:ascii="Consolas" w:hAnsi="Consolas"/>
          <w:sz w:val="15"/>
        </w:rPr>
        <w:br/>
        <w:t xml:space="preserve">        if(!hit){frame[p]=ref[i];p=(p+1)%f;fault++;}</w:t>
      </w:r>
      <w:r>
        <w:rPr>
          <w:rFonts w:ascii="Consolas" w:hAnsi="Consolas"/>
          <w:sz w:val="15"/>
        </w:rPr>
        <w:br/>
        <w:t xml:space="preserve">        printf("%d\t",ref[i]); for(j=0;j&lt;f;j++) printf("%d ",frame[j]); printf("%s\n",hit?"":" *");</w:t>
      </w:r>
      <w:r>
        <w:rPr>
          <w:rFonts w:ascii="Consolas" w:hAnsi="Consolas"/>
          <w:sz w:val="15"/>
        </w:rPr>
        <w:br/>
        <w:t xml:space="preserve">    }</w:t>
      </w:r>
      <w:r>
        <w:rPr>
          <w:rFonts w:ascii="Consolas" w:hAnsi="Consolas"/>
          <w:sz w:val="15"/>
        </w:rPr>
        <w:br/>
        <w:t xml:space="preserve">    printf("Total page faults = %d\n",fault); return 0;</w:t>
      </w:r>
      <w:r>
        <w:rPr>
          <w:rFonts w:ascii="Consolas" w:hAnsi="Consolas"/>
          <w:sz w:val="15"/>
        </w:rPr>
        <w:br/>
        <w:t>}</w:t>
      </w:r>
    </w:p>
    <w:p w14:paraId="440EC8C6" w14:textId="77777777" w:rsidR="00CD5B49" w:rsidRDefault="005874B2">
      <w:pPr>
        <w:pStyle w:val="Heading2"/>
      </w:pPr>
      <w:r>
        <w:t>Compile / Run</w:t>
      </w:r>
    </w:p>
    <w:p w14:paraId="063937D0" w14:textId="77777777" w:rsidR="00CD5B49" w:rsidRDefault="005874B2">
      <w:r>
        <w:t>gcc program.c -o program</w:t>
      </w:r>
      <w:r>
        <w:br/>
        <w:t>./program</w:t>
      </w:r>
    </w:p>
    <w:p w14:paraId="5C1EDEE8" w14:textId="77777777" w:rsidR="00CD5B49" w:rsidRDefault="005874B2">
      <w:pPr>
        <w:pStyle w:val="Heading2"/>
      </w:pPr>
      <w:r>
        <w:t>Expected Output</w:t>
      </w:r>
    </w:p>
    <w:p w14:paraId="275A5AE6"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05E039E" w14:textId="77777777" w:rsidR="00CD5B49" w:rsidRDefault="005874B2">
      <w:pPr>
        <w:pStyle w:val="Heading2"/>
      </w:pPr>
      <w:r>
        <w:t>Result</w:t>
      </w:r>
    </w:p>
    <w:p w14:paraId="41BDAAFA" w14:textId="77777777" w:rsidR="00CD5B49" w:rsidRDefault="005874B2">
      <w:r>
        <w:t>Thus, the required Operating System practical program was implemented and executed successfully.</w:t>
      </w:r>
    </w:p>
    <w:p w14:paraId="245505D9" w14:textId="77777777" w:rsidR="00CD5B49" w:rsidRDefault="005874B2">
      <w:r>
        <w:br w:type="page"/>
      </w:r>
    </w:p>
    <w:p w14:paraId="6CCE252E" w14:textId="77777777" w:rsidR="00CD5B49" w:rsidRDefault="005874B2">
      <w:pPr>
        <w:pStyle w:val="Heading1"/>
      </w:pPr>
      <w:r>
        <w:lastRenderedPageBreak/>
        <w:t>SLIP 27</w:t>
      </w:r>
    </w:p>
    <w:p w14:paraId="3B753D43" w14:textId="77777777" w:rsidR="00CD5B49" w:rsidRDefault="005874B2">
      <w:r>
        <w:rPr>
          <w:b/>
        </w:rPr>
        <w:t>SSTF + LRU</w:t>
      </w:r>
    </w:p>
    <w:p w14:paraId="1BBC0E61" w14:textId="77777777" w:rsidR="00CD5B49" w:rsidRDefault="005874B2">
      <w:pPr>
        <w:pStyle w:val="Heading2"/>
      </w:pPr>
      <w:r>
        <w:t>Q1. Question</w:t>
      </w:r>
    </w:p>
    <w:p w14:paraId="18806D51" w14:textId="77777777" w:rsidR="00CD5B49" w:rsidRDefault="005874B2">
      <w:r>
        <w:t>Simulate SSTF disk scheduling for 30,10,60,95,120,150,175 with head 50.</w:t>
      </w:r>
    </w:p>
    <w:p w14:paraId="11EE7A3F" w14:textId="77777777" w:rsidR="00CD5B49" w:rsidRDefault="005874B2">
      <w:pPr>
        <w:pStyle w:val="Heading2"/>
      </w:pPr>
      <w:r>
        <w:t>Aim</w:t>
      </w:r>
    </w:p>
    <w:p w14:paraId="04D470BF" w14:textId="77777777" w:rsidR="00CD5B49" w:rsidRDefault="005874B2">
      <w:r>
        <w:t>To implement the required Operating System algorithm/system call in C and display the required result.</w:t>
      </w:r>
    </w:p>
    <w:p w14:paraId="64F60928" w14:textId="77777777" w:rsidR="00CD5B49" w:rsidRDefault="005874B2">
      <w:pPr>
        <w:pStyle w:val="Heading2"/>
      </w:pPr>
      <w:r>
        <w:t>Algorithm / Steps</w:t>
      </w:r>
    </w:p>
    <w:p w14:paraId="4DCA1F18"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5E17B435" w14:textId="77777777" w:rsidR="00CD5B49" w:rsidRDefault="005874B2">
      <w:pPr>
        <w:pStyle w:val="Heading2"/>
      </w:pPr>
      <w:r>
        <w:t>C Program</w:t>
      </w:r>
    </w:p>
    <w:p w14:paraId="4E6942F3"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int main(){</w:t>
      </w:r>
      <w:r>
        <w:rPr>
          <w:rFonts w:ascii="Consolas" w:hAnsi="Consolas"/>
          <w:sz w:val="15"/>
        </w:rPr>
        <w:br/>
        <w:t xml:space="preserve"> int a[]={ 30,10,60,95,120,150,175 },n=sizeof(a)/sizeof(a[0]),head,i,j,total=0,best,d,idx,done[20]={0};</w:t>
      </w:r>
      <w:r>
        <w:rPr>
          <w:rFonts w:ascii="Consolas" w:hAnsi="Consolas"/>
          <w:sz w:val="15"/>
        </w:rPr>
        <w:br/>
      </w:r>
      <w:r>
        <w:rPr>
          <w:rFonts w:ascii="Consolas" w:hAnsi="Consolas"/>
          <w:sz w:val="15"/>
        </w:rPr>
        <w:t xml:space="preserve"> printf("Enter total disk blocks: ");scanf("%d",&amp;j);</w:t>
      </w:r>
      <w:r>
        <w:rPr>
          <w:rFonts w:ascii="Consolas" w:hAnsi="Consolas"/>
          <w:sz w:val="15"/>
        </w:rPr>
        <w:br/>
        <w:t xml:space="preserve"> printf("Enter current head position: ");scanf("%d",&amp;head);</w:t>
      </w:r>
      <w:r>
        <w:rPr>
          <w:rFonts w:ascii="Consolas" w:hAnsi="Consolas"/>
          <w:sz w:val="15"/>
        </w:rPr>
        <w:br/>
        <w:t xml:space="preserve"> printf("Service order: %d ",head);</w:t>
      </w:r>
      <w:r>
        <w:rPr>
          <w:rFonts w:ascii="Consolas" w:hAnsi="Consolas"/>
          <w:sz w:val="15"/>
        </w:rPr>
        <w:br/>
        <w:t xml:space="preserve"> for(i=0;i&lt;n;i++){best=100000;idx=-1;for(j=0;j&lt;n;j++)if(!done[j]&amp;&amp;(d=abs(head-a[j]))&lt;best){best=d;idx=j;}</w:t>
      </w:r>
      <w:r>
        <w:rPr>
          <w:rFonts w:ascii="Consolas" w:hAnsi="Consolas"/>
          <w:sz w:val="15"/>
        </w:rPr>
        <w:br/>
        <w:t xml:space="preserve">  done[idx]=1;total+=best;head=a[idx];printf("-&gt; %d ",head);}</w:t>
      </w:r>
      <w:r>
        <w:rPr>
          <w:rFonts w:ascii="Consolas" w:hAnsi="Consolas"/>
          <w:sz w:val="15"/>
        </w:rPr>
        <w:br/>
        <w:t xml:space="preserve"> printf("\nTotal head movement = %d\n",total);return 0;</w:t>
      </w:r>
      <w:r>
        <w:rPr>
          <w:rFonts w:ascii="Consolas" w:hAnsi="Consolas"/>
          <w:sz w:val="15"/>
        </w:rPr>
        <w:br/>
        <w:t>}</w:t>
      </w:r>
    </w:p>
    <w:p w14:paraId="373A3B1F" w14:textId="77777777" w:rsidR="00CD5B49" w:rsidRDefault="005874B2">
      <w:pPr>
        <w:pStyle w:val="Heading2"/>
      </w:pPr>
      <w:r>
        <w:t>Compile / Run</w:t>
      </w:r>
    </w:p>
    <w:p w14:paraId="4FFADBBE" w14:textId="77777777" w:rsidR="00CD5B49" w:rsidRDefault="005874B2">
      <w:r>
        <w:t>gcc program.c -o program</w:t>
      </w:r>
      <w:r>
        <w:br/>
        <w:t>./program</w:t>
      </w:r>
    </w:p>
    <w:p w14:paraId="65CCECCD" w14:textId="77777777" w:rsidR="00CD5B49" w:rsidRDefault="005874B2">
      <w:pPr>
        <w:pStyle w:val="Heading2"/>
      </w:pPr>
      <w:r>
        <w:t>Expected Output</w:t>
      </w:r>
    </w:p>
    <w:p w14:paraId="01A55A1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F7D706E" w14:textId="77777777" w:rsidR="00CD5B49" w:rsidRDefault="005874B2">
      <w:pPr>
        <w:pStyle w:val="Heading2"/>
      </w:pPr>
      <w:r>
        <w:t>Result</w:t>
      </w:r>
    </w:p>
    <w:p w14:paraId="4A4F0A85" w14:textId="77777777" w:rsidR="00CD5B49" w:rsidRDefault="005874B2">
      <w:r>
        <w:t>Thus, the required Operating System practical program was implemented and executed successfully.</w:t>
      </w:r>
    </w:p>
    <w:p w14:paraId="55537E76" w14:textId="77777777" w:rsidR="00CD5B49" w:rsidRDefault="005874B2">
      <w:pPr>
        <w:pStyle w:val="Heading2"/>
      </w:pPr>
      <w:r>
        <w:t>Q2. Question</w:t>
      </w:r>
    </w:p>
    <w:p w14:paraId="7F274F27" w14:textId="77777777" w:rsidR="00CD5B49" w:rsidRDefault="005874B2">
      <w:r>
        <w:t>Simulate LRU using counter method for 3,5,7,2,5,1,2,3,1,3,5,3,1,6,2.</w:t>
      </w:r>
    </w:p>
    <w:p w14:paraId="221486A7" w14:textId="77777777" w:rsidR="00CD5B49" w:rsidRDefault="005874B2">
      <w:pPr>
        <w:pStyle w:val="Heading2"/>
      </w:pPr>
      <w:r>
        <w:t>Aim</w:t>
      </w:r>
    </w:p>
    <w:p w14:paraId="087E7556" w14:textId="77777777" w:rsidR="00CD5B49" w:rsidRDefault="005874B2">
      <w:r>
        <w:t>To implement the required Operating System algorithm/system call in C and display the required result.</w:t>
      </w:r>
    </w:p>
    <w:p w14:paraId="76680E59" w14:textId="77777777" w:rsidR="00CD5B49" w:rsidRDefault="005874B2">
      <w:pPr>
        <w:pStyle w:val="Heading2"/>
      </w:pPr>
      <w:r>
        <w:t>Algorithm / Steps</w:t>
      </w:r>
    </w:p>
    <w:p w14:paraId="10FB6FAF"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18F85016" w14:textId="77777777" w:rsidR="00CD5B49" w:rsidRDefault="005874B2">
      <w:pPr>
        <w:pStyle w:val="Heading2"/>
      </w:pPr>
      <w:r>
        <w:t>C Program</w:t>
      </w:r>
    </w:p>
    <w:p w14:paraId="092528B9"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3,5,7,2,5,1,2,3,1,3,5,3,1,6,2 }, n=sizeof(ref)/sizeof(ref[0]), f,fr[20],tm[20],i,j,t=0,fault=0,hit,pos;</w:t>
      </w:r>
      <w:r>
        <w:rPr>
          <w:rFonts w:ascii="Consolas" w:hAnsi="Consolas"/>
          <w:sz w:val="15"/>
        </w:rPr>
        <w:br/>
        <w:t xml:space="preserve">    printf("Enter number of frames: ");scanf("%d",&amp;f);</w:t>
      </w:r>
      <w:r>
        <w:rPr>
          <w:rFonts w:ascii="Consolas" w:hAnsi="Consolas"/>
          <w:sz w:val="15"/>
        </w:rPr>
        <w:br/>
      </w:r>
      <w:r>
        <w:rPr>
          <w:rFonts w:ascii="Consolas" w:hAnsi="Consolas"/>
          <w:sz w:val="15"/>
        </w:rPr>
        <w:t xml:space="preserve">    for(i=0;i&lt;f;i++) fr[i]=-1,tm[i]=0;</w:t>
      </w:r>
      <w:r>
        <w:rPr>
          <w:rFonts w:ascii="Consolas" w:hAnsi="Consolas"/>
          <w:sz w:val="15"/>
        </w:rPr>
        <w:br/>
        <w:t xml:space="preserve">    for(i=0;i&lt;n;i++){</w:t>
      </w:r>
      <w:r>
        <w:rPr>
          <w:rFonts w:ascii="Consolas" w:hAnsi="Consolas"/>
          <w:sz w:val="15"/>
        </w:rPr>
        <w:br/>
        <w:t xml:space="preserve">        t++; hit=0; pos=-1;</w:t>
      </w:r>
      <w:r>
        <w:rPr>
          <w:rFonts w:ascii="Consolas" w:hAnsi="Consolas"/>
          <w:sz w:val="15"/>
        </w:rPr>
        <w:br/>
        <w:t xml:space="preserve">        for(j=0;j&lt;f;j++) if(fr[j]==ref[i]){hit=1;tm[j]=t;}</w:t>
      </w:r>
      <w:r>
        <w:rPr>
          <w:rFonts w:ascii="Consolas" w:hAnsi="Consolas"/>
          <w:sz w:val="15"/>
        </w:rPr>
        <w:br/>
        <w:t xml:space="preserve">        if(!hit){</w:t>
      </w:r>
      <w:r>
        <w:rPr>
          <w:rFonts w:ascii="Consolas" w:hAnsi="Consolas"/>
          <w:sz w:val="15"/>
        </w:rPr>
        <w:br/>
        <w:t xml:space="preserve">            for(j=0;j&lt;f;j++) if(fr[j]==-1){pos=j;break;}</w:t>
      </w:r>
      <w:r>
        <w:rPr>
          <w:rFonts w:ascii="Consolas" w:hAnsi="Consolas"/>
          <w:sz w:val="15"/>
        </w:rPr>
        <w:br/>
        <w:t xml:space="preserve">            if(pos==-1){pos=0;for(j=1;j&lt;f;j++)if(tm[j]&lt;tm[pos])pos=j;}</w:t>
      </w:r>
      <w:r>
        <w:rPr>
          <w:rFonts w:ascii="Consolas" w:hAnsi="Consolas"/>
          <w:sz w:val="15"/>
        </w:rPr>
        <w:br/>
      </w:r>
      <w:r>
        <w:rPr>
          <w:rFonts w:ascii="Consolas" w:hAnsi="Consolas"/>
          <w:sz w:val="15"/>
        </w:rPr>
        <w:lastRenderedPageBreak/>
        <w:t xml:space="preserve">            fr[pos]=ref[i];tm[pos]=t;fault++;</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7197F4AE" w14:textId="77777777" w:rsidR="00CD5B49" w:rsidRDefault="005874B2">
      <w:pPr>
        <w:pStyle w:val="Heading2"/>
      </w:pPr>
      <w:r>
        <w:t>Compile / Run</w:t>
      </w:r>
    </w:p>
    <w:p w14:paraId="6D92AF3E" w14:textId="77777777" w:rsidR="00CD5B49" w:rsidRDefault="005874B2">
      <w:r>
        <w:t>gcc program.c -o program</w:t>
      </w:r>
      <w:r>
        <w:br/>
        <w:t>./program</w:t>
      </w:r>
    </w:p>
    <w:p w14:paraId="2F59DD6D" w14:textId="77777777" w:rsidR="00CD5B49" w:rsidRDefault="005874B2">
      <w:pPr>
        <w:pStyle w:val="Heading2"/>
      </w:pPr>
      <w:r>
        <w:t>Expected Output</w:t>
      </w:r>
    </w:p>
    <w:p w14:paraId="25907AD6"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2C52E39" w14:textId="77777777" w:rsidR="00CD5B49" w:rsidRDefault="005874B2">
      <w:pPr>
        <w:pStyle w:val="Heading2"/>
      </w:pPr>
      <w:r>
        <w:t>Result</w:t>
      </w:r>
    </w:p>
    <w:p w14:paraId="518B0950" w14:textId="77777777" w:rsidR="00CD5B49" w:rsidRDefault="005874B2">
      <w:r>
        <w:t>Thus, the required Operating System practical program was implemented and executed successfully.</w:t>
      </w:r>
    </w:p>
    <w:p w14:paraId="5DF11C46" w14:textId="77777777" w:rsidR="00CD5B49" w:rsidRDefault="005874B2">
      <w:r>
        <w:br w:type="page"/>
      </w:r>
    </w:p>
    <w:p w14:paraId="05D69DF2" w14:textId="77777777" w:rsidR="00CD5B49" w:rsidRDefault="005874B2">
      <w:pPr>
        <w:pStyle w:val="Heading1"/>
      </w:pPr>
      <w:r>
        <w:lastRenderedPageBreak/>
        <w:t>SLIP 28</w:t>
      </w:r>
    </w:p>
    <w:p w14:paraId="157611B3" w14:textId="77777777" w:rsidR="00CD5B49" w:rsidRDefault="005874B2">
      <w:r>
        <w:rPr>
          <w:b/>
        </w:rPr>
        <w:t>SCAN + MFU</w:t>
      </w:r>
    </w:p>
    <w:p w14:paraId="6D91D020" w14:textId="77777777" w:rsidR="00CD5B49" w:rsidRDefault="005874B2">
      <w:pPr>
        <w:pStyle w:val="Heading2"/>
      </w:pPr>
      <w:r>
        <w:t>Q1. Question</w:t>
      </w:r>
    </w:p>
    <w:p w14:paraId="0DEA3C23" w14:textId="77777777" w:rsidR="00CD5B49" w:rsidRDefault="005874B2">
      <w:r>
        <w:t>Simulate SCAN disk scheduling for 10,25,75,90,130,145,180,55; head 80; direction Left.</w:t>
      </w:r>
    </w:p>
    <w:p w14:paraId="6E11BC64" w14:textId="77777777" w:rsidR="00CD5B49" w:rsidRDefault="005874B2">
      <w:pPr>
        <w:pStyle w:val="Heading2"/>
      </w:pPr>
      <w:r>
        <w:t>Aim</w:t>
      </w:r>
    </w:p>
    <w:p w14:paraId="39753294" w14:textId="77777777" w:rsidR="00CD5B49" w:rsidRDefault="005874B2">
      <w:r>
        <w:t>To implement the required Operating System algorithm/system call in C and display the required result.</w:t>
      </w:r>
    </w:p>
    <w:p w14:paraId="6022211E" w14:textId="77777777" w:rsidR="00CD5B49" w:rsidRDefault="005874B2">
      <w:pPr>
        <w:pStyle w:val="Heading2"/>
      </w:pPr>
      <w:r>
        <w:t>Algorithm / Steps</w:t>
      </w:r>
    </w:p>
    <w:p w14:paraId="185D756F" w14:textId="77777777" w:rsidR="00CD5B49" w:rsidRDefault="005874B2">
      <w:r>
        <w:t>1. Read disk size, request sequence and initial head position.  2. Apply the specified disk scheduling rule.  3. Record the service order.  4. Add absolute head movements.  5. Display service order and total head movement.</w:t>
      </w:r>
    </w:p>
    <w:p w14:paraId="546EEEA0" w14:textId="77777777" w:rsidR="00CD5B49" w:rsidRDefault="005874B2">
      <w:pPr>
        <w:pStyle w:val="Heading2"/>
      </w:pPr>
      <w:r>
        <w:t>C Program</w:t>
      </w:r>
    </w:p>
    <w:p w14:paraId="3EC55F05"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void sort(int a[],int n){int i,j,t;for(i=0;i&lt;n-1;i++)for(j=i+1;j&lt;n;j++)if(a[i]&gt;a[j]){t=a[i];a[i]=a[j];a[j]=t;}}</w:t>
      </w:r>
      <w:r>
        <w:rPr>
          <w:rFonts w:ascii="Consolas" w:hAnsi="Consolas"/>
          <w:sz w:val="15"/>
        </w:rPr>
        <w:br/>
      </w:r>
      <w:r>
        <w:rPr>
          <w:rFonts w:ascii="Consolas" w:hAnsi="Consolas"/>
          <w:sz w:val="15"/>
        </w:rPr>
        <w:t>int main(){</w:t>
      </w:r>
      <w:r>
        <w:rPr>
          <w:rFonts w:ascii="Consolas" w:hAnsi="Consolas"/>
          <w:sz w:val="15"/>
        </w:rPr>
        <w:br/>
        <w:t xml:space="preserve"> int a[]={ 10,25,75,90,130,145,180,55 },n=sizeof(a)/sizeof(a[0]),head,size,i,total=0,pos;</w:t>
      </w:r>
      <w:r>
        <w:rPr>
          <w:rFonts w:ascii="Consolas" w:hAnsi="Consolas"/>
          <w:sz w:val="15"/>
        </w:rPr>
        <w:br/>
        <w:t xml:space="preserve"> printf("Enter disk size: ");scanf("%d",&amp;size);printf("Enter head position: ");scanf("%d",&amp;head);</w:t>
      </w:r>
      <w:r>
        <w:rPr>
          <w:rFonts w:ascii="Consolas" w:hAnsi="Consolas"/>
          <w:sz w:val="15"/>
        </w:rPr>
        <w:br/>
        <w:t xml:space="preserve"> sort(a,n);printf("Service order: %d ",head);</w:t>
      </w:r>
      <w:r>
        <w:rPr>
          <w:rFonts w:ascii="Consolas" w:hAnsi="Consolas"/>
          <w:sz w:val="15"/>
        </w:rPr>
        <w:br/>
        <w:t xml:space="preserve"> if("left"[0]=='l'){</w:t>
      </w:r>
      <w:r>
        <w:rPr>
          <w:rFonts w:ascii="Consolas" w:hAnsi="Consolas"/>
          <w:sz w:val="15"/>
        </w:rPr>
        <w:br/>
        <w:t xml:space="preserve">   for(i=n-1;i&gt;=0;i--)if(a[i]&lt;head){total+=abs(head-a[i]);head=a[i];printf("-&gt; %d ",head);}</w:t>
      </w:r>
      <w:r>
        <w:rPr>
          <w:rFonts w:ascii="Consolas" w:hAnsi="Consolas"/>
          <w:sz w:val="15"/>
        </w:rPr>
        <w:br/>
        <w:t xml:space="preserve">   total+=abs(head-0);head=0;printf("-&gt; 0 ");</w:t>
      </w:r>
      <w:r>
        <w:rPr>
          <w:rFonts w:ascii="Consolas" w:hAnsi="Consolas"/>
          <w:sz w:val="15"/>
        </w:rPr>
        <w:br/>
        <w:t xml:space="preserve">   for(i=0;i&lt;n;i++)if(a[i]&gt;head){total+=abs(head-a[i]);head=a[i];printf("-&gt; %d ",head);}</w:t>
      </w:r>
      <w:r>
        <w:rPr>
          <w:rFonts w:ascii="Consolas" w:hAnsi="Consolas"/>
          <w:sz w:val="15"/>
        </w:rPr>
        <w:br/>
        <w:t xml:space="preserve"> }else{</w:t>
      </w:r>
      <w:r>
        <w:rPr>
          <w:rFonts w:ascii="Consolas" w:hAnsi="Consolas"/>
          <w:sz w:val="15"/>
        </w:rPr>
        <w:br/>
      </w:r>
      <w:r>
        <w:rPr>
          <w:rFonts w:ascii="Consolas" w:hAnsi="Consolas"/>
          <w:sz w:val="15"/>
        </w:rPr>
        <w:t xml:space="preserve">   for(i=0;i&lt;n;i++)if(a[i]&gt;head){total+=abs(head-a[i]);head=a[i];printf("-&gt; %d ",head);}</w:t>
      </w:r>
      <w:r>
        <w:rPr>
          <w:rFonts w:ascii="Consolas" w:hAnsi="Consolas"/>
          <w:sz w:val="15"/>
        </w:rPr>
        <w:br/>
        <w:t xml:space="preserve">   total+=abs(head-(size-1));head=size-1;printf("-&gt; %d ",head);</w:t>
      </w:r>
      <w:r>
        <w:rPr>
          <w:rFonts w:ascii="Consolas" w:hAnsi="Consolas"/>
          <w:sz w:val="15"/>
        </w:rPr>
        <w:br/>
        <w:t xml:space="preserve">   for(i=n-1;i&gt;=0;i--)if(a[i]&lt;head){total+=abs(head-a[i]);head=a[i];printf("-&gt; %d ",head);}</w:t>
      </w:r>
      <w:r>
        <w:rPr>
          <w:rFonts w:ascii="Consolas" w:hAnsi="Consolas"/>
          <w:sz w:val="15"/>
        </w:rPr>
        <w:br/>
        <w:t xml:space="preserve"> }</w:t>
      </w:r>
      <w:r>
        <w:rPr>
          <w:rFonts w:ascii="Consolas" w:hAnsi="Consolas"/>
          <w:sz w:val="15"/>
        </w:rPr>
        <w:br/>
        <w:t xml:space="preserve"> printf("\nTotal head movement = %d\n",total);return 0;</w:t>
      </w:r>
      <w:r>
        <w:rPr>
          <w:rFonts w:ascii="Consolas" w:hAnsi="Consolas"/>
          <w:sz w:val="15"/>
        </w:rPr>
        <w:br/>
        <w:t>}</w:t>
      </w:r>
    </w:p>
    <w:p w14:paraId="34DB1610" w14:textId="77777777" w:rsidR="00CD5B49" w:rsidRDefault="005874B2">
      <w:pPr>
        <w:pStyle w:val="Heading2"/>
      </w:pPr>
      <w:r>
        <w:t>Compile / Run</w:t>
      </w:r>
    </w:p>
    <w:p w14:paraId="53EA3615" w14:textId="77777777" w:rsidR="00CD5B49" w:rsidRDefault="005874B2">
      <w:r>
        <w:t>gcc program.c -o program</w:t>
      </w:r>
      <w:r>
        <w:br/>
        <w:t>./program</w:t>
      </w:r>
    </w:p>
    <w:p w14:paraId="5B29AE66" w14:textId="77777777" w:rsidR="00CD5B49" w:rsidRDefault="005874B2">
      <w:pPr>
        <w:pStyle w:val="Heading2"/>
      </w:pPr>
      <w:r>
        <w:t>Expected Output</w:t>
      </w:r>
    </w:p>
    <w:p w14:paraId="69147909"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1744362" w14:textId="77777777" w:rsidR="00CD5B49" w:rsidRDefault="005874B2">
      <w:pPr>
        <w:pStyle w:val="Heading2"/>
      </w:pPr>
      <w:r>
        <w:t>Result</w:t>
      </w:r>
    </w:p>
    <w:p w14:paraId="7449DCC4" w14:textId="77777777" w:rsidR="00CD5B49" w:rsidRDefault="005874B2">
      <w:r>
        <w:t>Thus, the required Operating System practical program was implemented and executed successfully.</w:t>
      </w:r>
    </w:p>
    <w:p w14:paraId="50A7470F" w14:textId="77777777" w:rsidR="00CD5B49" w:rsidRDefault="005874B2">
      <w:pPr>
        <w:pStyle w:val="Heading2"/>
      </w:pPr>
      <w:r>
        <w:t>Q2. Question</w:t>
      </w:r>
    </w:p>
    <w:p w14:paraId="3C5DEE08" w14:textId="77777777" w:rsidR="00CD5B49" w:rsidRDefault="005874B2">
      <w:r>
        <w:t>Simulate MFU page replacement for 8,5,7,8,5,7,2,3,7,3,5,9,4,6,2.</w:t>
      </w:r>
    </w:p>
    <w:p w14:paraId="7A816BBD" w14:textId="77777777" w:rsidR="00CD5B49" w:rsidRDefault="005874B2">
      <w:pPr>
        <w:pStyle w:val="Heading2"/>
      </w:pPr>
      <w:r>
        <w:t>Aim</w:t>
      </w:r>
    </w:p>
    <w:p w14:paraId="520F32C3" w14:textId="77777777" w:rsidR="00CD5B49" w:rsidRDefault="005874B2">
      <w:r>
        <w:t>To implement the required Operating System algorithm/system call in C and display the required result.</w:t>
      </w:r>
    </w:p>
    <w:p w14:paraId="2C1B3B7B" w14:textId="77777777" w:rsidR="00CD5B49" w:rsidRDefault="005874B2">
      <w:pPr>
        <w:pStyle w:val="Heading2"/>
      </w:pPr>
      <w:r>
        <w:t>Algorithm / Steps</w:t>
      </w:r>
    </w:p>
    <w:p w14:paraId="2BC5B2F4"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5A6F093D" w14:textId="77777777" w:rsidR="00CD5B49" w:rsidRDefault="005874B2">
      <w:pPr>
        <w:pStyle w:val="Heading2"/>
      </w:pPr>
      <w:r>
        <w:t>C Program</w:t>
      </w:r>
    </w:p>
    <w:p w14:paraId="70C257C0"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t xml:space="preserve">    int ref[]={ 8,5,7,8,5,7,2,3,7,3,5,9,4,6,2 },n=sizeof(ref)/sizeof(ref[0]),f,fr[20],freq[20],age[20],i,j,pos,fault=0,hit,maxf;</w:t>
      </w:r>
      <w:r>
        <w:rPr>
          <w:rFonts w:ascii="Consolas" w:hAnsi="Consolas"/>
          <w:sz w:val="15"/>
        </w:rPr>
        <w:br/>
      </w:r>
      <w:r>
        <w:rPr>
          <w:rFonts w:ascii="Consolas" w:hAnsi="Consolas"/>
          <w:sz w:val="15"/>
        </w:rPr>
        <w:lastRenderedPageBreak/>
        <w:t xml:space="preserve">    printf("Enter number of frames: ");scanf("%d",&amp;f);for(i=0;i&lt;f;i++)fr[i]=-1,freq[i]=0,age[i]=0;</w:t>
      </w:r>
      <w:r>
        <w:rPr>
          <w:rFonts w:ascii="Consolas" w:hAnsi="Consolas"/>
          <w:sz w:val="15"/>
        </w:rPr>
        <w:br/>
        <w:t xml:space="preserve">    for(i=0;i&lt;n;i++){</w:t>
      </w:r>
      <w:r>
        <w:rPr>
          <w:rFonts w:ascii="Consolas" w:hAnsi="Consolas"/>
          <w:sz w:val="15"/>
        </w:rPr>
        <w:br/>
        <w:t xml:space="preserve">        hit=0;for(j=0;j&lt;f;j++)if(fr[j]==ref[i]){hit=1;freq[j]++;}</w:t>
      </w:r>
      <w:r>
        <w:rPr>
          <w:rFonts w:ascii="Consolas" w:hAnsi="Consolas"/>
          <w:sz w:val="15"/>
        </w:rPr>
        <w:br/>
        <w:t xml:space="preserve">        if(!hit){</w:t>
      </w:r>
      <w:r>
        <w:rPr>
          <w:rFonts w:ascii="Consolas" w:hAnsi="Consolas"/>
          <w:sz w:val="15"/>
        </w:rPr>
        <w:br/>
        <w:t xml:space="preserve">            fault++;pos=-1;for(j=0;j&lt;f;j++)if(fr[j]==-1){pos=j;break;}</w:t>
      </w:r>
      <w:r>
        <w:rPr>
          <w:rFonts w:ascii="Consolas" w:hAnsi="Consolas"/>
          <w:sz w:val="15"/>
        </w:rPr>
        <w:br/>
        <w:t xml:space="preserve">            if(pos==-1){maxf=freq[0];pos=0;for(j=1;j&lt;f;j++)if(freq[j]&gt;maxf||(freq[j]==maxf&amp;&amp;age[j]&lt;age[pos])){maxf=freq[j];pos=j;}}</w:t>
      </w:r>
      <w:r>
        <w:rPr>
          <w:rFonts w:ascii="Consolas" w:hAnsi="Consolas"/>
          <w:sz w:val="15"/>
        </w:rPr>
        <w:br/>
        <w:t xml:space="preserve">            fr[pos]=ref[i];freq[pos]=1;age[pos]=i;</w:t>
      </w:r>
      <w:r>
        <w:rPr>
          <w:rFonts w:ascii="Consolas" w:hAnsi="Consolas"/>
          <w:sz w:val="15"/>
        </w:rPr>
        <w:br/>
        <w:t xml:space="preserve">        }</w:t>
      </w:r>
      <w:r>
        <w:rPr>
          <w:rFonts w:ascii="Consolas" w:hAnsi="Consolas"/>
          <w:sz w:val="15"/>
        </w:rPr>
        <w:br/>
      </w:r>
      <w:r>
        <w:rPr>
          <w:rFonts w:ascii="Consolas" w:hAnsi="Consolas"/>
          <w:sz w:val="15"/>
        </w:rP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6AAD64D9" w14:textId="77777777" w:rsidR="00CD5B49" w:rsidRDefault="005874B2">
      <w:pPr>
        <w:pStyle w:val="Heading2"/>
      </w:pPr>
      <w:r>
        <w:t>Compile / Run</w:t>
      </w:r>
    </w:p>
    <w:p w14:paraId="1902BBAA" w14:textId="77777777" w:rsidR="00CD5B49" w:rsidRDefault="005874B2">
      <w:r>
        <w:t>gcc program.c -o program</w:t>
      </w:r>
      <w:r>
        <w:br/>
        <w:t>./program</w:t>
      </w:r>
    </w:p>
    <w:p w14:paraId="18E632A4" w14:textId="77777777" w:rsidR="00CD5B49" w:rsidRDefault="005874B2">
      <w:pPr>
        <w:pStyle w:val="Heading2"/>
      </w:pPr>
      <w:r>
        <w:t>Expected Output</w:t>
      </w:r>
    </w:p>
    <w:p w14:paraId="523174CD"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4E5AB14A" w14:textId="77777777" w:rsidR="00CD5B49" w:rsidRDefault="005874B2">
      <w:pPr>
        <w:pStyle w:val="Heading2"/>
      </w:pPr>
      <w:r>
        <w:t>Result</w:t>
      </w:r>
    </w:p>
    <w:p w14:paraId="08505567" w14:textId="77777777" w:rsidR="00CD5B49" w:rsidRDefault="005874B2">
      <w:r>
        <w:t>Thus, the required Operating System practical program was implemented and executed successfully.</w:t>
      </w:r>
    </w:p>
    <w:p w14:paraId="0CE90B04" w14:textId="77777777" w:rsidR="00CD5B49" w:rsidRDefault="005874B2">
      <w:r>
        <w:br w:type="page"/>
      </w:r>
    </w:p>
    <w:p w14:paraId="63584D93" w14:textId="77777777" w:rsidR="00CD5B49" w:rsidRDefault="005874B2">
      <w:pPr>
        <w:pStyle w:val="Heading1"/>
      </w:pPr>
      <w:r>
        <w:lastRenderedPageBreak/>
        <w:t>SLIP 29</w:t>
      </w:r>
    </w:p>
    <w:p w14:paraId="4DA4F849" w14:textId="77777777" w:rsidR="00CD5B49" w:rsidRDefault="005874B2">
      <w:r>
        <w:rPr>
          <w:b/>
        </w:rPr>
        <w:t>execve Binary Search + FCFS CPU</w:t>
      </w:r>
    </w:p>
    <w:p w14:paraId="4CD5FA56" w14:textId="77777777" w:rsidR="00CD5B49" w:rsidRDefault="005874B2">
      <w:pPr>
        <w:pStyle w:val="Heading2"/>
      </w:pPr>
      <w:r>
        <w:t>Q1. Question</w:t>
      </w:r>
    </w:p>
    <w:p w14:paraId="47F18BB6" w14:textId="77777777" w:rsidR="00CD5B49" w:rsidRDefault="005874B2">
      <w:r>
        <w:t>Fork, sort the array in the parent, pass sorted values through execve() and perform binary search in the child.</w:t>
      </w:r>
    </w:p>
    <w:p w14:paraId="18899020" w14:textId="77777777" w:rsidR="00CD5B49" w:rsidRDefault="005874B2">
      <w:pPr>
        <w:pStyle w:val="Heading2"/>
      </w:pPr>
      <w:r>
        <w:t>Aim</w:t>
      </w:r>
    </w:p>
    <w:p w14:paraId="706AC848" w14:textId="77777777" w:rsidR="00CD5B49" w:rsidRDefault="005874B2">
      <w:r>
        <w:t>To implement the required Operating System algorithm/system call in C and display the required result.</w:t>
      </w:r>
    </w:p>
    <w:p w14:paraId="4B9255E3" w14:textId="77777777" w:rsidR="00CD5B49" w:rsidRDefault="005874B2">
      <w:pPr>
        <w:pStyle w:val="Heading2"/>
      </w:pPr>
      <w:r>
        <w:t>Algorithm / Steps</w:t>
      </w:r>
    </w:p>
    <w:p w14:paraId="47F5B650" w14:textId="77777777" w:rsidR="00CD5B49" w:rsidRDefault="005874B2">
      <w:r>
        <w:t>1. Create a child using fork().  2. Identify parent/child.  3. Perform the required operation in the appropriate process.  4. Use wait/exec/system call as required.  5. Display the result.</w:t>
      </w:r>
    </w:p>
    <w:p w14:paraId="385FF487" w14:textId="77777777" w:rsidR="00CD5B49" w:rsidRDefault="005874B2">
      <w:pPr>
        <w:pStyle w:val="Heading2"/>
      </w:pPr>
      <w:r>
        <w:t>C Program</w:t>
      </w:r>
    </w:p>
    <w:p w14:paraId="5434B43C" w14:textId="77777777" w:rsidR="00CD5B49" w:rsidRDefault="005874B2">
      <w:pPr>
        <w:pStyle w:val="NoSpacing"/>
      </w:pPr>
      <w:r>
        <w:rPr>
          <w:rFonts w:ascii="Consolas" w:hAnsi="Consolas"/>
          <w:sz w:val="15"/>
        </w:rPr>
        <w:t>/* Parent sorts and passes sorted array to child via execve.</w:t>
      </w:r>
      <w:r>
        <w:rPr>
          <w:rFonts w:ascii="Consolas" w:hAnsi="Consolas"/>
          <w:sz w:val="15"/>
        </w:rPr>
        <w:br/>
        <w:t xml:space="preserve">   Compile: gcc parent.c -o parent</w:t>
      </w:r>
      <w:r>
        <w:rPr>
          <w:rFonts w:ascii="Consolas" w:hAnsi="Consolas"/>
          <w:sz w:val="15"/>
        </w:rPr>
        <w:br/>
        <w:t xml:space="preserve">   This single source re-executes itself with "search" mode. */</w:t>
      </w:r>
      <w:r>
        <w:rPr>
          <w:rFonts w:ascii="Consolas" w:hAnsi="Consolas"/>
          <w:sz w:val="15"/>
        </w:rPr>
        <w:br/>
        <w:t>#include &lt;stdio.h&gt;</w:t>
      </w:r>
      <w:r>
        <w:rPr>
          <w:rFonts w:ascii="Consolas" w:hAnsi="Consolas"/>
          <w:sz w:val="15"/>
        </w:rPr>
        <w:br/>
        <w:t>#include &lt;stdlib.h&gt;</w:t>
      </w:r>
      <w:r>
        <w:rPr>
          <w:rFonts w:ascii="Consolas" w:hAnsi="Consolas"/>
          <w:sz w:val="15"/>
        </w:rPr>
        <w:br/>
        <w:t>#include &lt;string.h&gt;</w:t>
      </w:r>
      <w:r>
        <w:rPr>
          <w:rFonts w:ascii="Consolas" w:hAnsi="Consolas"/>
          <w:sz w:val="15"/>
        </w:rPr>
        <w:br/>
        <w:t>#include &lt;unistd.h&gt;</w:t>
      </w:r>
      <w:r>
        <w:rPr>
          <w:rFonts w:ascii="Consolas" w:hAnsi="Consolas"/>
          <w:sz w:val="15"/>
        </w:rPr>
        <w:br/>
        <w:t>#include &lt;sys/wait.h&gt;</w:t>
      </w:r>
      <w:r>
        <w:rPr>
          <w:rFonts w:ascii="Consolas" w:hAnsi="Consolas"/>
          <w:sz w:val="15"/>
        </w:rPr>
        <w:br/>
      </w:r>
      <w:r>
        <w:rPr>
          <w:rFonts w:ascii="Consolas" w:hAnsi="Consolas"/>
          <w:sz w:val="15"/>
        </w:rPr>
        <w:t>void sort(int a[],int n){for(int i=0;i&lt;n-1;i++)for(int j=i+1;j&lt;n;j++)if(a[i]&gt;a[j]){int t=a[i];a[i]=a[j];a[j]=t;}}</w:t>
      </w:r>
      <w:r>
        <w:rPr>
          <w:rFonts w:ascii="Consolas" w:hAnsi="Consolas"/>
          <w:sz w:val="15"/>
        </w:rPr>
        <w:br/>
        <w:t>int main(int argc,char *argv[]){</w:t>
      </w:r>
      <w:r>
        <w:rPr>
          <w:rFonts w:ascii="Consolas" w:hAnsi="Consolas"/>
          <w:sz w:val="15"/>
        </w:rPr>
        <w:br/>
        <w:t xml:space="preserve"> if(argc&gt;1 &amp;&amp; strcmp(argv[1],"search")==0){</w:t>
      </w:r>
      <w:r>
        <w:rPr>
          <w:rFonts w:ascii="Consolas" w:hAnsi="Consolas"/>
          <w:sz w:val="15"/>
        </w:rPr>
        <w:br/>
        <w:t xml:space="preserve">   int n=atoi(argv[2]),key=atoi(argv[3]); int lo=0,hi=n-1;</w:t>
      </w:r>
      <w:r>
        <w:rPr>
          <w:rFonts w:ascii="Consolas" w:hAnsi="Consolas"/>
          <w:sz w:val="15"/>
        </w:rPr>
        <w:br/>
        <w:t xml:space="preserve">   while(lo&lt;=hi){int mid=(lo+hi)/2,v=atoi(argv[4+mid]);if(v==key){printf("Found at position %d\n",mid+1);return 0;}if(v&lt;key)lo=mid+1;else hi=mid-1;}</w:t>
      </w:r>
      <w:r>
        <w:rPr>
          <w:rFonts w:ascii="Consolas" w:hAnsi="Consolas"/>
          <w:sz w:val="15"/>
        </w:rPr>
        <w:br/>
        <w:t xml:space="preserve">   printf("Not found\n");return 0;</w:t>
      </w:r>
      <w:r>
        <w:rPr>
          <w:rFonts w:ascii="Consolas" w:hAnsi="Consolas"/>
          <w:sz w:val="15"/>
        </w:rPr>
        <w:br/>
        <w:t xml:space="preserve"> }</w:t>
      </w:r>
      <w:r>
        <w:rPr>
          <w:rFonts w:ascii="Consolas" w:hAnsi="Consolas"/>
          <w:sz w:val="15"/>
        </w:rPr>
        <w:br/>
        <w:t xml:space="preserve"> int n,key,a[50];char **args;</w:t>
      </w:r>
      <w:r>
        <w:rPr>
          <w:rFonts w:ascii="Consolas" w:hAnsi="Consolas"/>
          <w:sz w:val="15"/>
        </w:rPr>
        <w:br/>
      </w:r>
      <w:r>
        <w:rPr>
          <w:rFonts w:ascii="Consolas" w:hAnsi="Consolas"/>
          <w:sz w:val="15"/>
        </w:rPr>
        <w:t xml:space="preserve"> printf("Enter n and elements: ");scanf("%d",&amp;n);for(int i=0;i&lt;n;i++)scanf("%d",&amp;a[i]);</w:t>
      </w:r>
      <w:r>
        <w:rPr>
          <w:rFonts w:ascii="Consolas" w:hAnsi="Consolas"/>
          <w:sz w:val="15"/>
        </w:rPr>
        <w:br/>
        <w:t xml:space="preserve"> printf("Enter item to search: ");scanf("%d",&amp;key);sort(a,n);</w:t>
      </w:r>
      <w:r>
        <w:rPr>
          <w:rFonts w:ascii="Consolas" w:hAnsi="Consolas"/>
          <w:sz w:val="15"/>
        </w:rPr>
        <w:br/>
        <w:t xml:space="preserve"> printf("Sorted array: ");for(int i=0;i&lt;n;i++)printf("%d ",a[i]);printf("\n");</w:t>
      </w:r>
      <w:r>
        <w:rPr>
          <w:rFonts w:ascii="Consolas" w:hAnsi="Consolas"/>
          <w:sz w:val="15"/>
        </w:rPr>
        <w:br/>
        <w:t xml:space="preserve"> pid_t p=fork();if(p==0){</w:t>
      </w:r>
      <w:r>
        <w:rPr>
          <w:rFonts w:ascii="Consolas" w:hAnsi="Consolas"/>
          <w:sz w:val="15"/>
        </w:rPr>
        <w:br/>
        <w:t xml:space="preserve">   args=malloc((n+5)*sizeof(char*));args[0]=argv[0];args[1]="search";</w:t>
      </w:r>
      <w:r>
        <w:rPr>
          <w:rFonts w:ascii="Consolas" w:hAnsi="Consolas"/>
          <w:sz w:val="15"/>
        </w:rPr>
        <w:br/>
        <w:t xml:space="preserve">   char ns[20],ks[20],vals[50][20];sprintf(ns,"%d",n);sprintf(ks,"%d",key);args[2]=ns;args[3]=ks;</w:t>
      </w:r>
      <w:r>
        <w:rPr>
          <w:rFonts w:ascii="Consolas" w:hAnsi="Consolas"/>
          <w:sz w:val="15"/>
        </w:rPr>
        <w:br/>
        <w:t xml:space="preserve">   for(int i=0;i&lt;n;i++){sprintf(vals[i],"%d",a[i]);args[4+i]=vals[i];}args[4+n]=NULL;</w:t>
      </w:r>
      <w:r>
        <w:rPr>
          <w:rFonts w:ascii="Consolas" w:hAnsi="Consolas"/>
          <w:sz w:val="15"/>
        </w:rPr>
        <w:br/>
      </w:r>
      <w:r>
        <w:rPr>
          <w:rFonts w:ascii="Consolas" w:hAnsi="Consolas"/>
          <w:sz w:val="15"/>
        </w:rPr>
        <w:t xml:space="preserve">   execve(argv[0],args,NULL);perror("execve");exit(1);</w:t>
      </w:r>
      <w:r>
        <w:rPr>
          <w:rFonts w:ascii="Consolas" w:hAnsi="Consolas"/>
          <w:sz w:val="15"/>
        </w:rPr>
        <w:br/>
        <w:t xml:space="preserve"> }else wait(NULL);</w:t>
      </w:r>
      <w:r>
        <w:rPr>
          <w:rFonts w:ascii="Consolas" w:hAnsi="Consolas"/>
          <w:sz w:val="15"/>
        </w:rPr>
        <w:br/>
        <w:t xml:space="preserve"> return 0;</w:t>
      </w:r>
      <w:r>
        <w:rPr>
          <w:rFonts w:ascii="Consolas" w:hAnsi="Consolas"/>
          <w:sz w:val="15"/>
        </w:rPr>
        <w:br/>
        <w:t>}</w:t>
      </w:r>
    </w:p>
    <w:p w14:paraId="04F34FCC" w14:textId="77777777" w:rsidR="00CD5B49" w:rsidRDefault="005874B2">
      <w:pPr>
        <w:pStyle w:val="Heading2"/>
      </w:pPr>
      <w:r>
        <w:t>Compile / Run</w:t>
      </w:r>
    </w:p>
    <w:p w14:paraId="0548EB1A" w14:textId="77777777" w:rsidR="00CD5B49" w:rsidRDefault="005874B2">
      <w:r>
        <w:t>gcc program.c -o program</w:t>
      </w:r>
      <w:r>
        <w:br/>
        <w:t>./program</w:t>
      </w:r>
    </w:p>
    <w:p w14:paraId="596FFB71" w14:textId="77777777" w:rsidR="00CD5B49" w:rsidRDefault="005874B2">
      <w:pPr>
        <w:pStyle w:val="Heading2"/>
      </w:pPr>
      <w:r>
        <w:t>Expected Output</w:t>
      </w:r>
    </w:p>
    <w:p w14:paraId="380E045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CC8E209" w14:textId="77777777" w:rsidR="00CD5B49" w:rsidRDefault="005874B2">
      <w:pPr>
        <w:pStyle w:val="Heading2"/>
      </w:pPr>
      <w:r>
        <w:t>Result</w:t>
      </w:r>
    </w:p>
    <w:p w14:paraId="11942CBE" w14:textId="77777777" w:rsidR="00CD5B49" w:rsidRDefault="005874B2">
      <w:r>
        <w:t>Thus, the required Operating System practical program was implemented and executed successfully.</w:t>
      </w:r>
    </w:p>
    <w:p w14:paraId="7C8534B6" w14:textId="77777777" w:rsidR="00CD5B49" w:rsidRDefault="005874B2">
      <w:pPr>
        <w:pStyle w:val="Heading2"/>
      </w:pPr>
      <w:r>
        <w:t>Q2. Question</w:t>
      </w:r>
    </w:p>
    <w:p w14:paraId="1D441318" w14:textId="77777777" w:rsidR="00CD5B49" w:rsidRDefault="005874B2">
      <w:r>
        <w:t>Simulate FCFS CPU scheduling with arrival and first CPU burst input; generate later bursts randomly and show Gantt chart, WT and TAT.</w:t>
      </w:r>
    </w:p>
    <w:p w14:paraId="579D45A0" w14:textId="77777777" w:rsidR="00CD5B49" w:rsidRDefault="005874B2">
      <w:pPr>
        <w:pStyle w:val="Heading2"/>
      </w:pPr>
      <w:r>
        <w:t>Aim</w:t>
      </w:r>
    </w:p>
    <w:p w14:paraId="4784F706" w14:textId="77777777" w:rsidR="00CD5B49" w:rsidRDefault="005874B2">
      <w:r>
        <w:t>To implement the required Operating System algorithm/system call in C and display the required result.</w:t>
      </w:r>
    </w:p>
    <w:p w14:paraId="53056A3C" w14:textId="77777777" w:rsidR="00CD5B49" w:rsidRDefault="005874B2">
      <w:pPr>
        <w:pStyle w:val="Heading2"/>
      </w:pPr>
      <w:r>
        <w:lastRenderedPageBreak/>
        <w:t>Algorithm / Steps</w:t>
      </w:r>
    </w:p>
    <w:p w14:paraId="11C95D76" w14:textId="77777777" w:rsidR="00CD5B49" w:rsidRDefault="005874B2">
      <w:r>
        <w:t>1. Read input.  2. Initialize required variables.  3. Apply the specified algorithm.  4. Calculate required metrics.  5. Display the result.</w:t>
      </w:r>
    </w:p>
    <w:p w14:paraId="75132D4A" w14:textId="77777777" w:rsidR="00CD5B49" w:rsidRDefault="005874B2">
      <w:pPr>
        <w:pStyle w:val="Heading2"/>
      </w:pPr>
      <w:r>
        <w:t>C Program</w:t>
      </w:r>
    </w:p>
    <w:p w14:paraId="7BBD5D46" w14:textId="77777777" w:rsidR="00CD5B49" w:rsidRDefault="005874B2">
      <w:pPr>
        <w:pStyle w:val="NoSpacing"/>
      </w:pPr>
      <w:r>
        <w:rPr>
          <w:rFonts w:ascii="Consolas" w:hAnsi="Consolas"/>
          <w:sz w:val="15"/>
        </w:rPr>
        <w:t>#include &lt;stdio.h&gt;</w:t>
      </w:r>
      <w:r>
        <w:rPr>
          <w:rFonts w:ascii="Consolas" w:hAnsi="Consolas"/>
          <w:sz w:val="15"/>
        </w:rPr>
        <w:br/>
        <w:t>#include &lt;stdlib.h&gt;</w:t>
      </w:r>
      <w:r>
        <w:rPr>
          <w:rFonts w:ascii="Consolas" w:hAnsi="Consolas"/>
          <w:sz w:val="15"/>
        </w:rPr>
        <w:br/>
        <w:t>typedef struct{int id,at,bt,ct,tat,wt;} P;</w:t>
      </w:r>
      <w:r>
        <w:rPr>
          <w:rFonts w:ascii="Consolas" w:hAnsi="Consolas"/>
          <w:sz w:val="15"/>
        </w:rPr>
        <w:br/>
        <w:t>int main(){</w:t>
      </w:r>
      <w:r>
        <w:rPr>
          <w:rFonts w:ascii="Consolas" w:hAnsi="Consolas"/>
          <w:sz w:val="15"/>
        </w:rPr>
        <w:br/>
      </w:r>
      <w:r>
        <w:rPr>
          <w:rFonts w:ascii="Consolas" w:hAnsi="Consolas"/>
          <w:sz w:val="15"/>
        </w:rPr>
        <w:t xml:space="preserve"> int n;P p[50];printf("Enter number of processes: ");scanf("%d",&amp;n);</w:t>
      </w:r>
      <w:r>
        <w:rPr>
          <w:rFonts w:ascii="Consolas" w:hAnsi="Consolas"/>
          <w:sz w:val="15"/>
        </w:rPr>
        <w:br/>
        <w:t xml:space="preserve"> for(int i=0;i&lt;n;i++){p[i].id=i+1;printf("P%d arrival and first CPU burst: ",i+1);scanf("%d%d",&amp;p[i].at,&amp;p[i].bt);}</w:t>
      </w:r>
      <w:r>
        <w:rPr>
          <w:rFonts w:ascii="Consolas" w:hAnsi="Consolas"/>
          <w:sz w:val="15"/>
        </w:rPr>
        <w:br/>
        <w:t xml:space="preserve"> int time=0;double aw=0,at=0;printf("Gantt: ");</w:t>
      </w:r>
      <w:r>
        <w:rPr>
          <w:rFonts w:ascii="Consolas" w:hAnsi="Consolas"/>
          <w:sz w:val="15"/>
        </w:rPr>
        <w:br/>
        <w:t xml:space="preserve"> for(int i=0;i&lt;n;i++){if(time&lt;p[i].at)time=p[i].at;printf("| P%d ",p[i].id);time+=p[i].bt+(rand()%5+1);p[i].ct=time;p[i].tat=p[i].ct-p[i].at;p[i].wt=p[i].tat-p[i].bt;aw+=p[i].wt;at+=p[i].tat;}</w:t>
      </w:r>
      <w:r>
        <w:rPr>
          <w:rFonts w:ascii="Consolas" w:hAnsi="Consolas"/>
          <w:sz w:val="15"/>
        </w:rPr>
        <w:br/>
      </w:r>
      <w:r>
        <w:rPr>
          <w:rFonts w:ascii="Consolas" w:hAnsi="Consolas"/>
          <w:sz w:val="15"/>
        </w:rPr>
        <w:t xml:space="preserve"> printf("|\\n");for(int i=0;i&lt;n;i++)printf("P%d WT=%d TAT=%d CT=%d\\n",p[i].id,p[i].wt,p[i].tat,p[i].ct);</w:t>
      </w:r>
      <w:r>
        <w:rPr>
          <w:rFonts w:ascii="Consolas" w:hAnsi="Consolas"/>
          <w:sz w:val="15"/>
        </w:rPr>
        <w:br/>
        <w:t xml:space="preserve"> printf("Average WT=%.2f Average TAT=%.2f\\n",aw/n,at/n);return 0;</w:t>
      </w:r>
      <w:r>
        <w:rPr>
          <w:rFonts w:ascii="Consolas" w:hAnsi="Consolas"/>
          <w:sz w:val="15"/>
        </w:rPr>
        <w:br/>
        <w:t>}</w:t>
      </w:r>
    </w:p>
    <w:p w14:paraId="2AB04E20" w14:textId="77777777" w:rsidR="00CD5B49" w:rsidRDefault="005874B2">
      <w:pPr>
        <w:pStyle w:val="Heading2"/>
      </w:pPr>
      <w:r>
        <w:t>Compile / Run</w:t>
      </w:r>
    </w:p>
    <w:p w14:paraId="48B1F9AA" w14:textId="77777777" w:rsidR="00CD5B49" w:rsidRDefault="005874B2">
      <w:r>
        <w:t>gcc program.c -o program</w:t>
      </w:r>
      <w:r>
        <w:br/>
        <w:t>./program</w:t>
      </w:r>
    </w:p>
    <w:p w14:paraId="6EC3D901" w14:textId="77777777" w:rsidR="00CD5B49" w:rsidRDefault="005874B2">
      <w:pPr>
        <w:pStyle w:val="Heading2"/>
      </w:pPr>
      <w:r>
        <w:t>Expected Output</w:t>
      </w:r>
    </w:p>
    <w:p w14:paraId="6A68EAEE"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56099822" w14:textId="77777777" w:rsidR="00CD5B49" w:rsidRDefault="005874B2">
      <w:pPr>
        <w:pStyle w:val="Heading2"/>
      </w:pPr>
      <w:r>
        <w:t>Result</w:t>
      </w:r>
    </w:p>
    <w:p w14:paraId="491E2ADD" w14:textId="77777777" w:rsidR="00CD5B49" w:rsidRDefault="005874B2">
      <w:r>
        <w:t>Thus, the required Operating System practical program was implemented and executed successfully.</w:t>
      </w:r>
    </w:p>
    <w:p w14:paraId="255F4A50" w14:textId="77777777" w:rsidR="00CD5B49" w:rsidRDefault="005874B2">
      <w:r>
        <w:br w:type="page"/>
      </w:r>
    </w:p>
    <w:p w14:paraId="53B2935D" w14:textId="77777777" w:rsidR="00CD5B49" w:rsidRDefault="005874B2">
      <w:pPr>
        <w:pStyle w:val="Heading1"/>
      </w:pPr>
      <w:r>
        <w:lastRenderedPageBreak/>
        <w:t>SLIP 30</w:t>
      </w:r>
    </w:p>
    <w:p w14:paraId="04CC2863" w14:textId="77777777" w:rsidR="00CD5B49" w:rsidRDefault="005874B2">
      <w:r>
        <w:rPr>
          <w:b/>
        </w:rPr>
        <w:t>Round Robin + MFU</w:t>
      </w:r>
    </w:p>
    <w:p w14:paraId="27360A06" w14:textId="77777777" w:rsidR="00CD5B49" w:rsidRDefault="005874B2">
      <w:pPr>
        <w:pStyle w:val="Heading2"/>
      </w:pPr>
      <w:r>
        <w:t>Q1. Question</w:t>
      </w:r>
    </w:p>
    <w:p w14:paraId="5F2B5A86" w14:textId="77777777" w:rsidR="00CD5B49" w:rsidRDefault="005874B2">
      <w:r>
        <w:t>Simulate Round Robin CPU scheduling with arrival time, first burst and time quantum; use fixed I/O waiting time of 2 units and show Gantt chart, WT and TAT.</w:t>
      </w:r>
    </w:p>
    <w:p w14:paraId="1D3CB86C" w14:textId="77777777" w:rsidR="00CD5B49" w:rsidRDefault="005874B2">
      <w:pPr>
        <w:pStyle w:val="Heading2"/>
      </w:pPr>
      <w:r>
        <w:t>Aim</w:t>
      </w:r>
    </w:p>
    <w:p w14:paraId="3D7BD6BC" w14:textId="77777777" w:rsidR="00CD5B49" w:rsidRDefault="005874B2">
      <w:r>
        <w:t>To implement the required Operating System algorithm/system call in C and display the required result.</w:t>
      </w:r>
    </w:p>
    <w:p w14:paraId="52E9B96C" w14:textId="77777777" w:rsidR="00CD5B49" w:rsidRDefault="005874B2">
      <w:pPr>
        <w:pStyle w:val="Heading2"/>
      </w:pPr>
      <w:r>
        <w:t>Algorithm / Steps</w:t>
      </w:r>
    </w:p>
    <w:p w14:paraId="6B7B36E1" w14:textId="77777777" w:rsidR="00CD5B49" w:rsidRDefault="005874B2">
      <w:r>
        <w:t>1. Read input.  2. Initialize required variables.  3. Apply the specified algorithm.  4. Calculate required metrics.  5. Display the result.</w:t>
      </w:r>
    </w:p>
    <w:p w14:paraId="70F53CFD" w14:textId="77777777" w:rsidR="00CD5B49" w:rsidRDefault="005874B2">
      <w:pPr>
        <w:pStyle w:val="Heading2"/>
      </w:pPr>
      <w:r>
        <w:t>C Program</w:t>
      </w:r>
    </w:p>
    <w:p w14:paraId="0B319B71" w14:textId="77777777" w:rsidR="00CD5B49" w:rsidRDefault="005874B2">
      <w:pPr>
        <w:pStyle w:val="NoSpacing"/>
      </w:pPr>
      <w:r>
        <w:rPr>
          <w:rFonts w:ascii="Consolas" w:hAnsi="Consolas"/>
          <w:sz w:val="15"/>
        </w:rPr>
        <w:t>#include &lt;stdio.h&gt;</w:t>
      </w:r>
      <w:r>
        <w:rPr>
          <w:rFonts w:ascii="Consolas" w:hAnsi="Consolas"/>
          <w:sz w:val="15"/>
        </w:rPr>
        <w:br/>
        <w:t>typedef struct{int id,at,bt,rem,ct,tat,wt;}P;</w:t>
      </w:r>
      <w:r>
        <w:rPr>
          <w:rFonts w:ascii="Consolas" w:hAnsi="Consolas"/>
          <w:sz w:val="15"/>
        </w:rPr>
        <w:br/>
        <w:t>int main(){</w:t>
      </w:r>
      <w:r>
        <w:rPr>
          <w:rFonts w:ascii="Consolas" w:hAnsi="Consolas"/>
          <w:sz w:val="15"/>
        </w:rPr>
        <w:br/>
        <w:t xml:space="preserve"> int n,q,time=0,done=0;P p[50];printf("Enter n: ");scanf("%d",&amp;n);</w:t>
      </w:r>
      <w:r>
        <w:rPr>
          <w:rFonts w:ascii="Consolas" w:hAnsi="Consolas"/>
          <w:sz w:val="15"/>
        </w:rPr>
        <w:br/>
        <w:t xml:space="preserve"> for(int i=0;i&lt;n;i++){p[i].id=i+1;printf("P%d arrival and first CPU burst: ",i+1);scanf("%d%d",&amp;p[i].at,&amp;p[i].bt);p[i].rem=p[i].bt;}</w:t>
      </w:r>
      <w:r>
        <w:rPr>
          <w:rFonts w:ascii="Consolas" w:hAnsi="Consolas"/>
          <w:sz w:val="15"/>
        </w:rPr>
        <w:br/>
        <w:t xml:space="preserve"> printf("Time quantum: ");scanf("%d",&amp;q);printf("Gantt: ");</w:t>
      </w:r>
      <w:r>
        <w:rPr>
          <w:rFonts w:ascii="Consolas" w:hAnsi="Consolas"/>
          <w:sz w:val="15"/>
        </w:rPr>
        <w:br/>
      </w:r>
      <w:r>
        <w:rPr>
          <w:rFonts w:ascii="Consolas" w:hAnsi="Consolas"/>
          <w:sz w:val="15"/>
        </w:rPr>
        <w:t xml:space="preserve"> while(done&lt;n){int progress=0;for(int i=0;i&lt;n;i++)if(p[i].rem&gt;0&amp;&amp;p[i].at&lt;=time){</w:t>
      </w:r>
      <w:r>
        <w:rPr>
          <w:rFonts w:ascii="Consolas" w:hAnsi="Consolas"/>
          <w:sz w:val="15"/>
        </w:rPr>
        <w:br/>
        <w:t xml:space="preserve">   progress=1;int x=p[i].rem&lt;q?p[i].rem:q;printf("|P%d ",p[i].id);time+=x+(rand()%3);p[i].rem-=x;</w:t>
      </w:r>
      <w:r>
        <w:rPr>
          <w:rFonts w:ascii="Consolas" w:hAnsi="Consolas"/>
          <w:sz w:val="15"/>
        </w:rPr>
        <w:br/>
        <w:t xml:space="preserve">   if(p[i].rem==0){p[i].ct=time;p[i].tat=time-p[i].at;p[i].wt=p[i].tat-p[i].bt;done++;}</w:t>
      </w:r>
      <w:r>
        <w:rPr>
          <w:rFonts w:ascii="Consolas" w:hAnsi="Consolas"/>
          <w:sz w:val="15"/>
        </w:rPr>
        <w:br/>
        <w:t xml:space="preserve">  }if(!progress)time++;</w:t>
      </w:r>
      <w:r>
        <w:rPr>
          <w:rFonts w:ascii="Consolas" w:hAnsi="Consolas"/>
          <w:sz w:val="15"/>
        </w:rPr>
        <w:br/>
        <w:t xml:space="preserve"> }</w:t>
      </w:r>
      <w:r>
        <w:rPr>
          <w:rFonts w:ascii="Consolas" w:hAnsi="Consolas"/>
          <w:sz w:val="15"/>
        </w:rPr>
        <w:br/>
        <w:t xml:space="preserve"> printf("|\\n");double aw=0,at=0;for(int i=0;i&lt;n;i++){printf("P%d WT=%d TAT=%d\\n",p[i].id,p[i].wt,p[i].tat);aw+=p[i].wt;at+=p[i].tat;}</w:t>
      </w:r>
      <w:r>
        <w:rPr>
          <w:rFonts w:ascii="Consolas" w:hAnsi="Consolas"/>
          <w:sz w:val="15"/>
        </w:rPr>
        <w:br/>
        <w:t xml:space="preserve"> printf("Average WT=%.2f Average TAT=%.2f\\n",aw/n,at/n);return 0;</w:t>
      </w:r>
      <w:r>
        <w:rPr>
          <w:rFonts w:ascii="Consolas" w:hAnsi="Consolas"/>
          <w:sz w:val="15"/>
        </w:rPr>
        <w:br/>
        <w:t>}</w:t>
      </w:r>
    </w:p>
    <w:p w14:paraId="0924F653" w14:textId="77777777" w:rsidR="00CD5B49" w:rsidRDefault="005874B2">
      <w:pPr>
        <w:pStyle w:val="Heading2"/>
      </w:pPr>
      <w:r>
        <w:t>Compile / Run</w:t>
      </w:r>
    </w:p>
    <w:p w14:paraId="6A0A9170" w14:textId="77777777" w:rsidR="00CD5B49" w:rsidRDefault="005874B2">
      <w:r>
        <w:t>gcc program.c -o program</w:t>
      </w:r>
      <w:r>
        <w:br/>
        <w:t>./program</w:t>
      </w:r>
    </w:p>
    <w:p w14:paraId="327A53E0" w14:textId="77777777" w:rsidR="00CD5B49" w:rsidRDefault="005874B2">
      <w:pPr>
        <w:pStyle w:val="Heading2"/>
      </w:pPr>
      <w:r>
        <w:t>Expected Output</w:t>
      </w:r>
    </w:p>
    <w:p w14:paraId="19F07837"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3940A687" w14:textId="77777777" w:rsidR="00CD5B49" w:rsidRDefault="005874B2">
      <w:pPr>
        <w:pStyle w:val="Heading2"/>
      </w:pPr>
      <w:r>
        <w:t>Result</w:t>
      </w:r>
    </w:p>
    <w:p w14:paraId="00416D00" w14:textId="77777777" w:rsidR="00CD5B49" w:rsidRDefault="005874B2">
      <w:r>
        <w:t>Thus, the required Operating System practical program was implemented and executed successfully.</w:t>
      </w:r>
    </w:p>
    <w:p w14:paraId="68FF5850" w14:textId="77777777" w:rsidR="00CD5B49" w:rsidRDefault="005874B2">
      <w:pPr>
        <w:pStyle w:val="Heading2"/>
      </w:pPr>
      <w:r>
        <w:t>Q2. Question</w:t>
      </w:r>
    </w:p>
    <w:p w14:paraId="26EBE190" w14:textId="77777777" w:rsidR="00CD5B49" w:rsidRDefault="005874B2">
      <w:r>
        <w:t>Simulate MFU page replacement for 2,5,2,8,5,4,1,2,3,2,6,1,2,5,9,8.</w:t>
      </w:r>
    </w:p>
    <w:p w14:paraId="423913C6" w14:textId="77777777" w:rsidR="00CD5B49" w:rsidRDefault="005874B2">
      <w:pPr>
        <w:pStyle w:val="Heading2"/>
      </w:pPr>
      <w:r>
        <w:t>Aim</w:t>
      </w:r>
    </w:p>
    <w:p w14:paraId="22B87131" w14:textId="77777777" w:rsidR="00CD5B49" w:rsidRDefault="005874B2">
      <w:r>
        <w:t>To implement the required Operating System algorithm/system call in C and display the required result.</w:t>
      </w:r>
    </w:p>
    <w:p w14:paraId="18DB2B9C" w14:textId="77777777" w:rsidR="00CD5B49" w:rsidRDefault="005874B2">
      <w:pPr>
        <w:pStyle w:val="Heading2"/>
      </w:pPr>
      <w:r>
        <w:t>Algorithm / Steps</w:t>
      </w:r>
    </w:p>
    <w:p w14:paraId="2B24CC1A" w14:textId="77777777" w:rsidR="00CD5B49" w:rsidRDefault="005874B2">
      <w:r>
        <w:t>1. Read the required input.  2. Initialize the required data structures.  3. Process the input according to the specified algorithm.  4. Display the scheduling/allocation status after each operation.  5. Display the final count/average/result.</w:t>
      </w:r>
    </w:p>
    <w:p w14:paraId="3DB6BF69" w14:textId="77777777" w:rsidR="00CD5B49" w:rsidRDefault="005874B2">
      <w:pPr>
        <w:pStyle w:val="Heading2"/>
      </w:pPr>
      <w:r>
        <w:t>C Program</w:t>
      </w:r>
    </w:p>
    <w:p w14:paraId="26DA014D" w14:textId="77777777" w:rsidR="00CD5B49" w:rsidRDefault="005874B2">
      <w:pPr>
        <w:pStyle w:val="NoSpacing"/>
      </w:pPr>
      <w:r>
        <w:rPr>
          <w:rFonts w:ascii="Consolas" w:hAnsi="Consolas"/>
          <w:sz w:val="15"/>
        </w:rPr>
        <w:t>#include &lt;stdio.h&gt;</w:t>
      </w:r>
      <w:r>
        <w:rPr>
          <w:rFonts w:ascii="Consolas" w:hAnsi="Consolas"/>
          <w:sz w:val="15"/>
        </w:rPr>
        <w:br/>
        <w:t>int main(){</w:t>
      </w:r>
      <w:r>
        <w:rPr>
          <w:rFonts w:ascii="Consolas" w:hAnsi="Consolas"/>
          <w:sz w:val="15"/>
        </w:rPr>
        <w:br/>
      </w:r>
      <w:r>
        <w:rPr>
          <w:rFonts w:ascii="Consolas" w:hAnsi="Consolas"/>
          <w:sz w:val="15"/>
        </w:rPr>
        <w:t xml:space="preserve">    int ref[]={ 2,5,2,8,5,4,1,2,3,2,6,1,2,5,9,8 },n=sizeof(ref)/sizeof(ref[0]),f,fr[20],freq[20],age[20],i,j,pos,fault=0,hit,maxf;</w:t>
      </w:r>
      <w:r>
        <w:rPr>
          <w:rFonts w:ascii="Consolas" w:hAnsi="Consolas"/>
          <w:sz w:val="15"/>
        </w:rPr>
        <w:br/>
        <w:t xml:space="preserve">    printf("Enter number of frames: ");scanf("%d",&amp;f);for(i=0;i&lt;f;i++)fr[i]=-1,freq[i]=0,age[i]=0;</w:t>
      </w:r>
      <w:r>
        <w:rPr>
          <w:rFonts w:ascii="Consolas" w:hAnsi="Consolas"/>
          <w:sz w:val="15"/>
        </w:rPr>
        <w:br/>
      </w:r>
      <w:r>
        <w:rPr>
          <w:rFonts w:ascii="Consolas" w:hAnsi="Consolas"/>
          <w:sz w:val="15"/>
        </w:rPr>
        <w:lastRenderedPageBreak/>
        <w:t xml:space="preserve">    for(i=0;i&lt;n;i++){</w:t>
      </w:r>
      <w:r>
        <w:rPr>
          <w:rFonts w:ascii="Consolas" w:hAnsi="Consolas"/>
          <w:sz w:val="15"/>
        </w:rPr>
        <w:br/>
        <w:t xml:space="preserve">        hit=0;for(j=0;j&lt;f;j++)if(fr[j]==ref[i]){hit=1;freq[j]++;}</w:t>
      </w:r>
      <w:r>
        <w:rPr>
          <w:rFonts w:ascii="Consolas" w:hAnsi="Consolas"/>
          <w:sz w:val="15"/>
        </w:rPr>
        <w:br/>
        <w:t xml:space="preserve">        if(!hit){</w:t>
      </w:r>
      <w:r>
        <w:rPr>
          <w:rFonts w:ascii="Consolas" w:hAnsi="Consolas"/>
          <w:sz w:val="15"/>
        </w:rPr>
        <w:br/>
        <w:t xml:space="preserve">            fault++;pos=-1;for(j=0;j&lt;f;j++)if(fr[j]==-1){pos=j;break;}</w:t>
      </w:r>
      <w:r>
        <w:rPr>
          <w:rFonts w:ascii="Consolas" w:hAnsi="Consolas"/>
          <w:sz w:val="15"/>
        </w:rPr>
        <w:br/>
      </w:r>
      <w:r>
        <w:rPr>
          <w:rFonts w:ascii="Consolas" w:hAnsi="Consolas"/>
          <w:sz w:val="15"/>
        </w:rPr>
        <w:t xml:space="preserve">            if(pos==-1){maxf=freq[0];pos=0;for(j=1;j&lt;f;j++)if(freq[j]&gt;maxf||(freq[j]==maxf&amp;&amp;age[j]&lt;age[pos])){maxf=freq[j];pos=j;}}</w:t>
      </w:r>
      <w:r>
        <w:rPr>
          <w:rFonts w:ascii="Consolas" w:hAnsi="Consolas"/>
          <w:sz w:val="15"/>
        </w:rPr>
        <w:br/>
        <w:t xml:space="preserve">            fr[pos]=ref[i];freq[pos]=1;age[pos]=i;</w:t>
      </w:r>
      <w:r>
        <w:rPr>
          <w:rFonts w:ascii="Consolas" w:hAnsi="Consolas"/>
          <w:sz w:val="15"/>
        </w:rPr>
        <w:br/>
        <w:t xml:space="preserve">        }</w:t>
      </w:r>
      <w:r>
        <w:rPr>
          <w:rFonts w:ascii="Consolas" w:hAnsi="Consolas"/>
          <w:sz w:val="15"/>
        </w:rPr>
        <w:br/>
        <w:t xml:space="preserve">        printf("%d\t",ref[i]);for(j=0;j&lt;f;j++)printf("%d ",fr[j]);printf("%s\n",hit?"":" *");</w:t>
      </w:r>
      <w:r>
        <w:rPr>
          <w:rFonts w:ascii="Consolas" w:hAnsi="Consolas"/>
          <w:sz w:val="15"/>
        </w:rPr>
        <w:br/>
        <w:t xml:space="preserve">    }</w:t>
      </w:r>
      <w:r>
        <w:rPr>
          <w:rFonts w:ascii="Consolas" w:hAnsi="Consolas"/>
          <w:sz w:val="15"/>
        </w:rPr>
        <w:br/>
        <w:t xml:space="preserve">    printf("Total page faults = %d\n",fault);return 0;</w:t>
      </w:r>
      <w:r>
        <w:rPr>
          <w:rFonts w:ascii="Consolas" w:hAnsi="Consolas"/>
          <w:sz w:val="15"/>
        </w:rPr>
        <w:br/>
        <w:t>}</w:t>
      </w:r>
    </w:p>
    <w:p w14:paraId="1470BEDE" w14:textId="77777777" w:rsidR="00CD5B49" w:rsidRDefault="005874B2">
      <w:pPr>
        <w:pStyle w:val="Heading2"/>
      </w:pPr>
      <w:r>
        <w:t>Compile / Run</w:t>
      </w:r>
    </w:p>
    <w:p w14:paraId="44570099" w14:textId="77777777" w:rsidR="00CD5B49" w:rsidRDefault="005874B2">
      <w:r>
        <w:t>gcc program.c -o program</w:t>
      </w:r>
      <w:r>
        <w:br/>
        <w:t>./program</w:t>
      </w:r>
    </w:p>
    <w:p w14:paraId="58BEBF07" w14:textId="77777777" w:rsidR="00CD5B49" w:rsidRDefault="005874B2">
      <w:pPr>
        <w:pStyle w:val="Heading2"/>
      </w:pPr>
      <w:r>
        <w:t>Expected Output</w:t>
      </w:r>
    </w:p>
    <w:p w14:paraId="28B35A64" w14:textId="77777777" w:rsidR="00CD5B49" w:rsidRDefault="005874B2">
      <w:r>
        <w:t>The program displays the requested matrix/schedule/service order, intermediate status where applicable, and the final result such as page faults, head movement, waiting/turnaround time, safe sequence or file directory.</w:t>
      </w:r>
    </w:p>
    <w:p w14:paraId="039F88EC" w14:textId="77777777" w:rsidR="00CD5B49" w:rsidRDefault="005874B2">
      <w:pPr>
        <w:pStyle w:val="Heading2"/>
      </w:pPr>
      <w:r>
        <w:t>Result</w:t>
      </w:r>
    </w:p>
    <w:p w14:paraId="1A546A01" w14:textId="77777777" w:rsidR="00CD5B49" w:rsidRDefault="005874B2">
      <w:r>
        <w:t>Thus, the required Operating System practical program was implemented and executed successfully.</w:t>
      </w:r>
    </w:p>
    <w:sectPr w:rsidR="00CD5B49"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CA471" w14:textId="77777777" w:rsidR="005874B2" w:rsidRDefault="005874B2">
      <w:pPr>
        <w:spacing w:after="0" w:line="240" w:lineRule="auto"/>
      </w:pPr>
      <w:r>
        <w:separator/>
      </w:r>
    </w:p>
  </w:endnote>
  <w:endnote w:type="continuationSeparator" w:id="0">
    <w:p w14:paraId="637F1BB6" w14:textId="77777777" w:rsidR="005874B2" w:rsidRDefault="00587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C018" w14:textId="77777777" w:rsidR="00CD5B49" w:rsidRDefault="005874B2">
    <w:pPr>
      <w:pStyle w:val="Footer"/>
      <w:jc w:val="center"/>
    </w:pPr>
    <w:r>
      <w:t>CS-305-MJ-P | Operating System-I | Solved Practical Slips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A968" w14:textId="77777777" w:rsidR="005874B2" w:rsidRDefault="005874B2">
      <w:pPr>
        <w:spacing w:after="0" w:line="240" w:lineRule="auto"/>
      </w:pPr>
      <w:r>
        <w:separator/>
      </w:r>
    </w:p>
  </w:footnote>
  <w:footnote w:type="continuationSeparator" w:id="0">
    <w:p w14:paraId="287EA33A" w14:textId="77777777" w:rsidR="005874B2" w:rsidRDefault="00587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927">
    <w:abstractNumId w:val="8"/>
  </w:num>
  <w:num w:numId="2" w16cid:durableId="700588218">
    <w:abstractNumId w:val="6"/>
  </w:num>
  <w:num w:numId="3" w16cid:durableId="1347245594">
    <w:abstractNumId w:val="5"/>
  </w:num>
  <w:num w:numId="4" w16cid:durableId="372733758">
    <w:abstractNumId w:val="4"/>
  </w:num>
  <w:num w:numId="5" w16cid:durableId="227419202">
    <w:abstractNumId w:val="7"/>
  </w:num>
  <w:num w:numId="6" w16cid:durableId="1275403202">
    <w:abstractNumId w:val="3"/>
  </w:num>
  <w:num w:numId="7" w16cid:durableId="665747058">
    <w:abstractNumId w:val="2"/>
  </w:num>
  <w:num w:numId="8" w16cid:durableId="1036084309">
    <w:abstractNumId w:val="1"/>
  </w:num>
  <w:num w:numId="9" w16cid:durableId="154614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74B2"/>
    <w:rsid w:val="00AA1D8D"/>
    <w:rsid w:val="00B47730"/>
    <w:rsid w:val="00C100E3"/>
    <w:rsid w:val="00CB0664"/>
    <w:rsid w:val="00CD5B49"/>
    <w:rsid w:val="00E73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D46CF"/>
  <w14:defaultImageDpi w14:val="300"/>
  <w15:docId w15:val="{F6347A84-023A-4A77-ABD4-C9554D7D5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15627</Words>
  <Characters>89075</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vibhandik</cp:lastModifiedBy>
  <cp:revision>2</cp:revision>
  <dcterms:created xsi:type="dcterms:W3CDTF">2026-10-08T17:33:00Z</dcterms:created>
  <dcterms:modified xsi:type="dcterms:W3CDTF">2026-10-08T17:33:00Z</dcterms:modified>
  <cp:category/>
</cp:coreProperties>
</file>